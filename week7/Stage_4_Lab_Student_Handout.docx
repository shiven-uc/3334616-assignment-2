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4AB2C7C4" w14:textId="77777777" w:rsidR="00C46A76" w:rsidRDefault="00000000">
      <w:r>
        <w:t>Responsibilities: Patient knows its ID, name and phone and can say whether its name matches a search. Practitioner knows its ID and name. Appointment knows its patient, practitioner, date and time and status, cancels itself and can say whether it is still Booked.</w:t>
      </w:r>
    </w:p>
    <w:p w14:paraId="4AB2C7C4" w14:textId="77777777" w:rsidR="00C46A76" w:rsidRDefault="00000000">
      <w:r>
        <w:t>Attributes: as shown in the v0.3 UML. All are private in the diagram, so the code keeps them private and read-only.</w:t>
      </w:r>
    </w:p>
    <w:p w14:paraId="4AB2C7C4" w14:textId="77777777" w:rsidR="00C46A76" w:rsidRDefault="00000000">
      <w:r>
        <w:t>Relationships: each Appointment is for exactly one Patient and is with exactly one Practitioner (BR-02). There is no inheritance between the domain classes.</w:t>
      </w:r>
    </w:p>
    <w:p w14:paraId="4AB2C7C4" w14:textId="77777777" w:rsidR="00C46A76" w:rsidRDefault="00000000">
      <w:r>
        <w:t>Differences found before coding: the lab asks for a specialty on Practitioner, which the v0.3 UML does not have, so it is added and recorded in the workbook. The handouts call the first status SCHEDULED. My requirements and UML call it BOOKED, so the code uses BOOKED.</w:t>
      </w:r>
    </w:p>
    <w:p w14:paraId="4AB2C7C4" w14:textId="77777777" w:rsidR="00C46A76" w:rsidRDefault="00000000">
      <w:r>
        <w:t>Scope: Patient, Practitioner and Appointment only. Clinic is not implemented in this stage.</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4AB2C7C4" w14:textId="77777777" w:rsidR="00C46A76" w:rsidRDefault="00000000">
      <w:r>
        <w:t>Patient is in source-code/patient.py. Every parameter and return value has a type hint. The constructor validates each value with require_text (in validation.py), which rejects None, an empty string and a string of only spaces. The attributes are private and exposed through read-only properties.</w:t>
      </w:r>
    </w:p>
    <w:p w14:paraId="4AB2C7C4" w14:textId="77777777" w:rsidR="00C46A76" w:rsidRDefault="00000000">
      <w:r>
        <w:rPr>
          <w:rFonts w:ascii="Consolas" w:hAnsi="Consolas" w:eastAsia="Consolas"/>
          <w:sz w:val="17"/>
        </w:rPr>
        <w:t>def require_text(value: str, field_name: str) -&gt; str:</w:t>
        <w:br/>
        <w:t xml:space="preserve">    """Return the text with spaces trimmed, or raise ValueError if it is empty."""</w:t>
        <w:br/>
        <w:t xml:space="preserve">    if not isinstance(value, str) or not value.strip():</w:t>
        <w:br/>
        <w:t xml:space="preserve">        raise ValueError(field_name + " cannot be empty")</w:t>
        <w:br/>
        <w:t xml:space="preserve">    return value.strip()</w:t>
      </w:r>
    </w:p>
    <w:p w14:paraId="4AB2C7C4" w14:textId="77777777" w:rsidR="00C46A76" w:rsidRDefault="00000000">
      <w:r>
        <w:rPr>
          <w:rFonts w:ascii="Consolas" w:hAnsi="Consolas" w:eastAsia="Consolas"/>
          <w:sz w:val="17"/>
        </w:rPr>
        <w:t>class Patient:</w:t>
        <w:br/>
        <w:t xml:space="preserve">    """A person registered at the clinic."""</w:t>
        <w:br/>
        <w:br/>
        <w:t xml:space="preserve">    def __init__(self, patient_id: str, name: str, phone: str) -&gt; None:</w:t>
        <w:br/>
        <w:t xml:space="preserve">        self._patient_id = require_text(patient_id, "Patient ID")</w:t>
        <w:br/>
        <w:t xml:space="preserve">        self._name = require_text(name, "Patient name")</w:t>
        <w:br/>
        <w:t xml:space="preserve">        self._phone = require_text(phone, "Patient phone")</w:t>
        <w:br/>
        <w:br/>
        <w:t xml:space="preserve">    @property</w:t>
        <w:br/>
        <w:t xml:space="preserve">    def patient_id(self) -&gt; str:</w:t>
        <w:br/>
        <w:t xml:space="preserve">        return self._patient_id</w:t>
        <w:br/>
        <w:br/>
        <w:t xml:space="preserve">    @property</w:t>
        <w:br/>
        <w:t xml:space="preserve">    def name(self) -&gt; str:</w:t>
        <w:br/>
        <w:t xml:space="preserve">        return self._name</w:t>
        <w:br/>
        <w:br/>
        <w:t xml:space="preserve">    @property</w:t>
        <w:br/>
        <w:t xml:space="preserve">    def phone(self) -&gt; str:</w:t>
        <w:br/>
        <w:t xml:space="preserve">        return self._phone</w:t>
        <w:br/>
        <w:br/>
        <w:t xml:space="preserve">    def matches_name(self, text: str) -&gt; bool:</w:t>
        <w:br/>
        <w:t xml:space="preserve">        """Return True if this patient's name contains the search text. (FR-03)"""</w:t>
        <w:br/>
        <w:t xml:space="preserve">        search = text.strip().lower()</w:t>
        <w:br/>
        <w:t xml:space="preserve">        if not search:</w:t>
        <w:br/>
        <w:t xml:space="preserve">            return False</w:t>
        <w:br/>
        <w:t xml:space="preserve">        return search in self._name.lower()</w:t>
        <w:br/>
        <w:br/>
        <w:t xml:space="preserve">    def __repr__(self) -&gt; str:</w:t>
        <w:br/>
        <w:t xml:space="preserve">        return f"Patient({self._patient_id}, {self._name}, {self._phone})"</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4AB2C7C4" w14:textId="77777777" w:rsidR="00C46A76" w:rsidRDefault="00000000">
      <w:r>
        <w:t>Practitioner is in source-code/practitioner.py. It has an identifier, name and specialty, each checked by require_text and exposed through read-only properties. It contains no database logic.</w:t>
      </w:r>
    </w:p>
    <w:p w14:paraId="4AB2C7C4" w14:textId="77777777" w:rsidR="00C46A76" w:rsidRDefault="00000000">
      <w:r>
        <w:rPr>
          <w:rFonts w:ascii="Consolas" w:hAnsi="Consolas" w:eastAsia="Consolas"/>
          <w:sz w:val="17"/>
        </w:rPr>
        <w:t>class Practitioner:</w:t>
        <w:br/>
        <w:t xml:space="preserve">    """A practitioner who patients book appointments with."""</w:t>
        <w:br/>
        <w:br/>
        <w:t xml:space="preserve">    def __init__(self, practitioner_id: str, name: str, specialty: str) -&gt; None:</w:t>
        <w:br/>
        <w:t xml:space="preserve">        self._practitioner_id = require_text(practitioner_id, "Practitioner ID")</w:t>
        <w:br/>
        <w:t xml:space="preserve">        self._name = require_text(name, "Practitioner name")</w:t>
        <w:br/>
        <w:t xml:space="preserve">        self._specialty = require_text(specialty, "Practitioner specialty")</w:t>
        <w:br/>
        <w:br/>
        <w:t xml:space="preserve">    @property</w:t>
        <w:br/>
        <w:t xml:space="preserve">    def practitioner_id(self) -&gt; str:</w:t>
        <w:br/>
        <w:t xml:space="preserve">        return self._practitioner_id</w:t>
        <w:br/>
        <w:br/>
        <w:t xml:space="preserve">    @property</w:t>
        <w:br/>
        <w:t xml:space="preserve">    def name(self) -&gt; str:</w:t>
        <w:br/>
        <w:t xml:space="preserve">        return self._name</w:t>
        <w:br/>
        <w:br/>
        <w:t xml:space="preserve">    @property</w:t>
        <w:br/>
        <w:t xml:space="preserve">    def specialty(self) -&gt; str:</w:t>
        <w:br/>
        <w:t xml:space="preserve">        return self._specialty</w:t>
        <w:br/>
        <w:br/>
        <w:t xml:space="preserve">    def __repr__(self) -&gt; str:</w:t>
        <w:br/>
        <w:t xml:space="preserve">        return f"Practitioner({self._practitioner_id}, {self._name}, {self._specialty})"</w:t>
      </w:r>
    </w:p>
    <w:p w14:paraId="68307937" w14:textId="77777777" w:rsidR="00C46A76" w:rsidRDefault="00000000">
      <w:pPr>
        <w:pStyle w:val="Heading1"/>
      </w:pPr>
      <w:r>
        <w:t>D - Implement Appointment: AI ON</w:t>
      </w:r>
    </w:p>
    <w:p w14:paraId="26A7124B" w14:textId="77777777" w:rsidR="00C46A76" w:rsidRDefault="00000000">
      <w:r>
        <w:t>Give AI the approved Appointment UML, business rules and explicit constraints. Ask it to implement only Appointment and agreed enum/exception.</w:t>
      </w:r>
    </w:p>
    <w:p w14:paraId="4AB2C7C4" w14:textId="77777777" w:rsidR="00C46A76" w:rsidRDefault="00000000">
      <w:r>
        <w:t>I gave the AI the suggested prompt, the Appointment class from the approved UML (appointment_id, patient, practitioner, date_time, status; cancel(), is_booked()), business rules BR-02, BR-04 and BR-05, and my Patient and Practitioner classes.</w:t>
      </w:r>
    </w:p>
    <w:p w14:paraId="4AB2C7C4" w14:textId="77777777" w:rsidR="00C46A76" w:rsidRDefault="00000000">
      <w:r>
        <w:t>The AI returned the AppointmentStatus enum, InvalidStatusTransitionError and the Appointment class. It is saved unchanged in source-code/appointment_ai_generated.py. The AI explained three decisions that are not visible in the UML:</w:t>
      </w:r>
    </w:p>
    <w:p w14:paraId="4AB2C7C4" w14:textId="77777777" w:rsidR="00C46A76" w:rsidRDefault="00000000">
      <w:r>
        <w:t>1. It added complete(), because the enumeration has a COMPLETED status and nothing in the UML reaches it.</w:t>
      </w:r>
    </w:p>
    <w:p w14:paraId="4AB2C7C4" w14:textId="77777777" w:rsidR="00C46A76" w:rsidRDefault="00000000">
      <w:r>
        <w:t>2. It added an optional status parameter to the constructor, so an appointment could be recreated with an existing status later.</w:t>
      </w:r>
    </w:p>
    <w:p w14:paraId="4AB2C7C4" w14:textId="77777777" w:rsidR="00C46A76" w:rsidRDefault="00000000">
      <w:r>
        <w:t>3. It used a table of allowed transitions with one helper method, so that new statuses could be added in one place.</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4AB2C7C4" w14:textId="77777777" w:rsidR="00C46A76" w:rsidRDefault="00000000">
      <w:r>
        <w:t>Model consistency: the attributes and the cancel() and is_booked() operations match the approved UML. Two things were not in the UML: a status parameter in the constructor and a complete() operation.</w:t>
      </w:r>
    </w:p>
    <w:p w14:paraId="4AB2C7C4" w14:textId="77777777" w:rsidR="00C46A76" w:rsidRDefault="00000000">
      <w:r>
        <w:t>Unsupported features: the status parameter has no requirement behind it. complete() is supported by FR-09, because COMPLETED is one of the statuses.</w:t>
      </w:r>
    </w:p>
    <w:p w14:paraId="4AB2C7C4" w14:textId="77777777" w:rsidR="00C46A76" w:rsidRDefault="00000000">
      <w:r>
        <w:t>Public state mutation: the status attribute is private and its property is read-only, so it cannot be set directly. However, the constructor's status parameter lets a caller choose any starting status, which is another way around the rules.</w:t>
      </w:r>
    </w:p>
    <w:p w14:paraId="4AB2C7C4" w14:textId="77777777" w:rsidR="00C46A76" w:rsidRDefault="00000000">
      <w:r>
        <w:t>Unnecessary inheritance: none. Appointment does not inherit from anything, and the exception correctly inherits from Exception.</w:t>
      </w:r>
    </w:p>
    <w:p w14:paraId="4AB2C7C4" w14:textId="77777777" w:rsidR="00C46A76" w:rsidRDefault="00000000">
      <w:r>
        <w:t>Invented dependencies: none. It only uses Patient, Practitioner, datetime and Enum. There is no database, UI, notification or service class.</w:t>
      </w:r>
    </w:p>
    <w:p w14:paraId="4AB2C7C4" w14:textId="77777777" w:rsidR="00C46A76" w:rsidRDefault="00000000">
      <w:r>
        <w:t>Error handling: wrong types raise TypeError, an empty ID raises ValueError and an illegal status change raises InvalidStatusTransitionError. The transition table works, but it is more machinery than two legal changes need.</w:t>
      </w:r>
    </w:p>
    <w:p w14:paraId="4AB2C7C4" w14:textId="77777777" w:rsidR="00C46A76" w:rsidRDefault="00000000">
      <w:r>
        <w:t>Evidence from running the AI-generated version:</w:t>
      </w:r>
    </w:p>
    <w:p w14:paraId="4AB2C7C4" w14:textId="77777777" w:rsidR="00C46A76" w:rsidRDefault="00000000">
      <w:r>
        <w:rPr>
          <w:rFonts w:ascii="Consolas" w:hAnsi="Consolas" w:eastAsia="Consolas"/>
          <w:sz w:val="17"/>
        </w:rPr>
        <w:t>Created with status parameter: Appointment(A001, Alice Smith, Dr. John Doe, 2024-07-20 10:00:00, Cancelled)</w:t>
        <w:br/>
        <w:t>Second cancel: InvalidStatusTransitionError - Cannot change status from Cancelled to Cancelled</w:t>
        <w:br/>
        <w:t>Direct status change: AttributeError</w:t>
      </w:r>
    </w:p>
    <w:p w14:paraId="4AB2C7C4" w14:textId="77777777" w:rsidR="00C46A76" w:rsidRDefault="00000000">
      <w:r>
        <w:t>The first line shows the problem: an appointment was created as Cancelled without ever being Booked.</w:t>
      </w:r>
    </w:p>
    <w:p w14:paraId="734D6AA7" w14:textId="77777777" w:rsidR="00C46A76" w:rsidRDefault="00000000">
      <w:pPr>
        <w:pStyle w:val="Heading1"/>
      </w:pPr>
      <w:r>
        <w:t>F - Manual Behaviour Checks</w:t>
      </w:r>
    </w:p>
    <w:p w14:paraId="7C016DD1" w14:textId="77777777" w:rsidR="00C46A76" w:rsidRDefault="00000000">
      <w:r>
        <w:t>Create valid objects, test invalid input, cancel a scheduled appointment and attempt an illegal repeated transition.</w:t>
      </w:r>
    </w:p>
    <w:p w14:paraId="4AB2C7C4" w14:textId="77777777" w:rsidR="00C46A76" w:rsidRDefault="00000000">
      <w:r>
        <w:t>The checks are in source-code/manual_checks.py. They create valid objects, try invalid input, try to change protected state directly, cancel a booked appointment and attempt illegal repeated transitions. Output of running the file on the final code:</w:t>
      </w:r>
    </w:p>
    <w:p w14:paraId="4AB2C7C4" w14:textId="77777777" w:rsidR="00C46A76" w:rsidRDefault="00000000">
      <w:r>
        <w:rPr>
          <w:rFonts w:ascii="Consolas" w:hAnsi="Consolas" w:eastAsia="Consolas"/>
          <w:sz w:val="17"/>
        </w:rPr>
        <w:t>1. Create valid objects</w:t>
        <w:br/>
        <w:t xml:space="preserve">   Patient(P001, Alice Smith, 0400 000 001)</w:t>
        <w:br/>
        <w:t xml:space="preserve">   Practitioner(D01, Dr. John Doe, General Practice)</w:t>
        <w:br/>
        <w:t xml:space="preserve">   Appointment(A001, Alice Smith, Dr. John Doe, 2024-07-20 10:00:00, Booked)</w:t>
        <w:br/>
        <w:t>OK    Patient keeps its ID, name and phone</w:t>
        <w:br/>
        <w:t>OK    Practitioner keeps its ID, name and specialty</w:t>
        <w:br/>
        <w:t>OK    Appointment is linked to its Patient and Practitioner</w:t>
        <w:br/>
        <w:t>OK    A new appointment starts as Booked</w:t>
        <w:br/>
        <w:t>OK    matches_name finds 'alice' in Alice Smith</w:t>
        <w:br/>
        <w:t>OK    matches_name does not find 'bob'</w:t>
        <w:br/>
        <w:br/>
        <w:t>2. Invalid input</w:t>
        <w:br/>
        <w:t>OK    Blank patient name is rejected</w:t>
        <w:br/>
        <w:t>OK    Patient name of one space is rejected</w:t>
        <w:br/>
        <w:t>OK    Patient name of None is rejected</w:t>
        <w:br/>
        <w:t>OK    Blank patient ID is rejected</w:t>
        <w:br/>
        <w:t>OK    Blank practitioner specialty is rejected</w:t>
        <w:br/>
        <w:t>OK    Appointment with a name instead of a Patient is rejected</w:t>
        <w:br/>
        <w:t>OK    Appointment with text instead of a date and time is rejected</w:t>
        <w:br/>
        <w:t>OK    Appointment with a date and time of None is rejected</w:t>
        <w:br/>
        <w:br/>
        <w:t>3. Protected state</w:t>
        <w:br/>
        <w:t>OK    Status cannot be set directly from outside</w:t>
        <w:br/>
        <w:t>OK    Patient name cannot be set directly from outside</w:t>
        <w:br/>
        <w:br/>
        <w:t>4. Cancel a booked appointment</w:t>
        <w:br/>
        <w:t xml:space="preserve">   Appointment(A001, Alice Smith, Dr. John Doe, 2024-07-20 10:00:00, Cancelled)</w:t>
        <w:br/>
        <w:t>OK    Status is now Cancelled</w:t>
        <w:br/>
        <w:t>OK    is_booked is now False</w:t>
        <w:br/>
        <w:t>OK    The cancelled appointment still exists with its patient</w:t>
        <w:br/>
        <w:br/>
        <w:t>5. Illegal repeated transitions</w:t>
        <w:br/>
        <w:t>OK    Cancelling a cancelled appointment is rejected</w:t>
        <w:br/>
        <w:t>OK    Completing a cancelled appointment is rejected</w:t>
        <w:br/>
        <w:t>OK    Status is still Cancelled afterwards</w:t>
        <w:br/>
        <w:t>OK    A booked appointment can be completed</w:t>
        <w:br/>
        <w:t>OK    Cancelling a completed appointment is rejected</w:t>
        <w:br/>
        <w:br/>
        <w:t>24 of 24 checks passed</w:t>
      </w:r>
    </w:p>
    <w:p w14:paraId="5DDEF385" w14:textId="77777777" w:rsidR="00C46A76" w:rsidRDefault="00000000">
      <w:pPr>
        <w:pStyle w:val="Heading1"/>
      </w:pPr>
      <w:r>
        <w:t>G - Refactor</w:t>
      </w:r>
    </w:p>
    <w:p w14:paraId="4D311440" w14:textId="77777777" w:rsidR="00C46A76" w:rsidRDefault="00000000">
      <w:r>
        <w:t>Remove unnecessary code and make implementation simpler and design-consistent.</w:t>
      </w:r>
    </w:p>
    <w:p w14:paraId="4AB2C7C4" w14:textId="77777777" w:rsidR="00C46A76" w:rsidRDefault="00000000">
      <w:r>
        <w:t>Changes made to the AI-generated Appointment to produce source-code/appointment.py:</w:t>
      </w:r>
    </w:p>
    <w:p w14:paraId="4AB2C7C4" w14:textId="77777777" w:rsidR="00C46A76" w:rsidRDefault="00000000">
      <w:r>
        <w:t>1. Removed the status parameter from the constructor. A new appointment is always Booked.</w:t>
      </w:r>
    </w:p>
    <w:p w14:paraId="4AB2C7C4" w14:textId="77777777" w:rsidR="00C46A76" w:rsidRDefault="00000000">
      <w:r>
        <w:t>2. Removed the _ALLOWED_TRANSITIONS table and the _change_status helper. cancel() and complete() each check that the appointment is Booked and raise InvalidStatusTransitionError if it is not.</w:t>
      </w:r>
    </w:p>
    <w:p w14:paraId="4AB2C7C4" w14:textId="77777777" w:rsidR="00C46A76" w:rsidRDefault="00000000">
      <w:r>
        <w:t>3. Added docstrings that name the requirement or business rule each operation supports.</w:t>
      </w:r>
    </w:p>
    <w:p w14:paraId="4AB2C7C4" w14:textId="77777777" w:rsidR="00C46A76" w:rsidRDefault="00000000">
      <w:r>
        <w:t>The manual checks were run again after the refactor and still pass, so behaviour did not change apart from the removed parameter.</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4AB2C7C4" w14:textId="77777777" w:rsidR="00C46A76" w:rsidRDefault="00000000">
      <w:r>
        <w:t>AI tool used: Claude (Anthropic).</w:t>
      </w:r>
    </w:p>
    <w:p w14:paraId="4AB2C7C4" w14:textId="77777777" w:rsidR="00C46A76" w:rsidRDefault="00000000">
      <w:r>
        <w:t>Prompt: the suggested prompt below, followed by the Appointment class from the approved UML, business rules BR-02, BR-04 and BR-05, and the Patient and Practitioner classes from Parts B and C.</w:t>
      </w:r>
    </w:p>
    <w:p w14:paraId="4AB2C7C4" w14:textId="77777777" w:rsidR="00C46A76" w:rsidRDefault="00000000">
      <w:r>
        <w:t>Generated contribution: the AppointmentStatus enum, InvalidStatusTransitionError and the Appointment class, saved unchanged in source-code/appointment_ai_generated.py.</w:t>
      </w:r>
    </w:p>
    <w:p w14:paraId="4AB2C7C4" w14:textId="77777777" w:rsidR="00C46A76" w:rsidRDefault="00000000">
      <w:r>
        <w:t>Decisions: enum and exception accepted; private attributes, read-only properties and type checks accepted; status constructor parameter rejected; transition table modified into simple checks; complete() accepted with a UML update. The full record is in section 4 of the Domain Implementation Workbook.</w:t>
      </w:r>
    </w:p>
    <w:p w14:paraId="4AB2C7C4" w14:textId="77777777" w:rsidR="00C46A76" w:rsidRDefault="00000000">
      <w:r>
        <w:t>Verification evidence: the review run in Part E, and source-code/manual_checks.py in Part F, which passes 24 of 24 checks on the final code.</w:t>
      </w:r>
    </w:p>
    <w:p w14:paraId="6A37153E" w14:textId="77777777" w:rsidR="00C46A76" w:rsidRDefault="00000000">
      <w:pPr>
        <w:pStyle w:val="Heading1"/>
      </w:pPr>
      <w:r>
        <w:lastRenderedPageBreak/>
        <w:t>Suggested AI prompt</w:t>
      </w:r>
    </w:p>
    <w:p w14:paraId="5E36DB51" w14:textId="77777777" w:rsidR="00C46A76" w:rsidRDefault="00000000">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4AB2C7C4" w14:textId="77777777" w:rsidR="00C46A76" w:rsidRDefault="00000000">
      <w:r>
        <w:t>I rejected one part of the AI-generated code and modified another. The AI gave the Appointment constructor a status parameter that defaulted to BOOKED. It looked harmless, but it meant any code could create an appointment that was already Cancelled or Completed, which skips the transition rules completely. I confirmed this by running it, then removed the parameter so a new appointment is always Booked, as FR-05 says.</w:t>
      </w:r>
    </w:p>
    <w:p w14:paraId="4AB2C7C4" w14:textId="77777777" w:rsidR="00C46A76" w:rsidRDefault="00000000">
      <w:r>
        <w:t>I modified the way transitions are checked. The AI used a table of allowed transitions with a helper method. It was correct, but more general than a model with only two legal changes needs, so I replaced it with a short check inside cancel() and complete() that I can explain line by line.</w:t>
      </w:r>
    </w:p>
    <w:p w14:paraId="4AB2C7C4" w14:textId="77777777" w:rsidR="00C46A76" w:rsidRDefault="00000000">
      <w:r>
        <w:t>The approved design constrained the AI in useful ways. Because the prompt named the class, the enumeration and the exception, and ruled out database, UI, notification and service classes, the AI did not add any of those. The UML also gave me something to check the output against: the status parameter and complete() stood out because they were not in the diagram. complete() was accepted and the UML was updated, because the COMPLETED status was unreachable without it.</w:t>
      </w:r>
    </w:p>
    <w:sectPr w:rsidR="00C46A7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CAF"/>
    <w:rsid w:val="00AA1D8D"/>
    <w:rsid w:val="00B47730"/>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