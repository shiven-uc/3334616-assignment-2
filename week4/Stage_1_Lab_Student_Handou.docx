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 xml:space="preserve">Stage </w:t>
      </w:r>
      <w:r w:rsidR="00000000">
        <w:t>1</w:t>
      </w:r>
      <w:r>
        <w:t xml:space="preserve"> Lab</w:t>
      </w:r>
      <w:r w:rsidR="00000000">
        <w:t xml:space="preserve">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w:t>
      </w:r>
      <w:r w:rsidR="00000000">
        <w:t>01/</w:t>
      </w:r>
      <w:r w:rsidR="00000000">
        <w:br/>
        <w:t xml:space="preserve">  smartcare_v01.py</w:t>
      </w:r>
      <w:r w:rsidR="00000000">
        <w:br/>
        <w:t xml:space="preserve">  comparison.md</w:t>
      </w:r>
      <w:r w:rsidR="00000000">
        <w:br/>
        <w:t xml:space="preserve">  reflection.md</w:t>
      </w:r>
      <w:r w:rsidR="00000000">
        <w:br/>
        <w:t xml:space="preserve">  ai_usage.md</w:t>
      </w:r>
    </w:p>
    <w:p w14:paraId="0F0C4AA6" w14:textId="77777777" w:rsidR="00B303BB" w:rsidRDefault="00000000">
      <w:r>
        <w:t>Note: following the Week 4 announcement, these files are saved in the week4 folder of my repository, with the Python files in week4/source-code.</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0F0C4AA6" w14:textId="77777777" w:rsidR="00B303BB" w:rsidRDefault="00000000">
      <w:r>
        <w:t>For each appointment: the patient name, the practitioner name and the appointment date and time. All the appointments need to be kept together in one list.</w:t>
      </w:r>
    </w:p>
    <w:p w14:paraId="263B9C33" w14:textId="77777777" w:rsidR="00B303BB" w:rsidRDefault="00000000">
      <w:r>
        <w:t>What functions might be useful?</w:t>
      </w:r>
    </w:p>
    <w:p w14:paraId="0F0C4AA6" w14:textId="77777777" w:rsidR="00B303BB" w:rsidRDefault="00000000">
      <w:r>
        <w:t>One function to book (add) an appointment and one to display all appointments. Later, functions to cancel or search for an appointment.</w:t>
      </w:r>
    </w:p>
    <w:p w14:paraId="57E4141D" w14:textId="77777777" w:rsidR="00B303BB" w:rsidRDefault="00000000">
      <w:r>
        <w:t>What could go wrong?</w:t>
      </w:r>
    </w:p>
    <w:p w14:paraId="0F0C4AA6" w14:textId="77777777" w:rsidR="00B303BB" w:rsidRDefault="00000000">
      <w:r>
        <w:t>A name could be left blank, the same practitioner could be booked twice at the same time, the time could be typed in different formats or not be a real time, and everything is lost when the program closes.</w:t>
      </w:r>
    </w:p>
    <w:p w14:paraId="63E4703A" w14:textId="77777777" w:rsidR="00B303BB" w:rsidRDefault="00000000">
      <w:r>
        <w:t>What requirements are unclear?</w:t>
      </w:r>
    </w:p>
    <w:p w14:paraId="0F0C4AA6" w14:textId="77777777" w:rsidR="00B303BB" w:rsidRDefault="00000000">
      <w:r>
        <w:t>The date and time format, how long an appointment lasts, whether a practitioner can ever have two patients at once, whether appointments can be cancelled or changed, and how to tell apart two patients with the same name.</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0F0C4AA6" w14:textId="77777777" w:rsidR="00B303BB" w:rsidRDefault="00000000">
      <w:r>
        <w:t>Both programs ran without errors.</w:t>
      </w:r>
    </w:p>
    <w:p w14:paraId="0F0C4AA6" w14:textId="77777777" w:rsidR="00B303BB" w:rsidRDefault="00000000">
      <w:r>
        <w:t>Output of task 1 (source-code/smartcare_task1.py):</w:t>
      </w:r>
    </w:p>
    <w:p w14:paraId="0F0C4AA6" w14:textId="77777777" w:rsidR="00B303BB" w:rsidRDefault="00000000">
      <w:r>
        <w:rPr>
          <w:rFonts w:ascii="Consolas" w:hAnsi="Consolas" w:eastAsia="Consolas"/>
          <w:sz w:val="18"/>
        </w:rPr>
        <w:t>Welcome to SmartCare: Community Clinic Appointment Booking System!</w:t>
        <w:br/>
        <w:t>Patient: Alice Smith | Practitioner: Dr. John Doe | Time: 2024-07-20 10:00 AM</w:t>
        <w:br/>
        <w:t>Patient: Bob Johnson | Practitioner: Dr. Jane Roe | Time: 2024-07-20 11:30 AM</w:t>
      </w:r>
    </w:p>
    <w:p w14:paraId="0F0C4AA6" w14:textId="77777777" w:rsidR="00B303BB" w:rsidRDefault="00000000">
      <w:r>
        <w:t>Output of task 1 enhanced (source-code/smartcare_v01.py, before the tests were added):</w:t>
      </w:r>
    </w:p>
    <w:p w14:paraId="0F0C4AA6" w14:textId="77777777" w:rsidR="00B303BB" w:rsidRDefault="00000000">
      <w:r>
        <w:rPr>
          <w:rFonts w:ascii="Consolas" w:hAnsi="Consolas" w:eastAsia="Consolas"/>
          <w:sz w:val="18"/>
        </w:rPr>
        <w:t>Welcome to SmartCare: The Clinical Appointment Booking System!</w:t>
        <w:br/>
        <w:t>Patient: Alice Smith | Practitioner: Dr. John Doe | Time: 2024-07-20 10:00 AM</w:t>
        <w:br/>
        <w:t>Patient: Bob Johnson | Practitioner: Dr. Jane Roe | Time: 2024-07-20 11:30 AM</w:t>
      </w:r>
    </w:p>
    <w:p w14:paraId="0F0C4AA6" w14:textId="77777777" w:rsidR="00B303BB" w:rsidRDefault="00000000">
      <w:r>
        <w:t>Limitations:</w:t>
      </w:r>
    </w:p>
    <w:p w14:paraId="0F0C4AA6" w14:textId="77777777" w:rsidR="00B303BB" w:rsidRDefault="00000000">
      <w:r>
        <w:t>1. The first program uses separate variables for every appointment, so each new appointment needs new lines of code.</w:t>
      </w:r>
    </w:p>
    <w:p w14:paraId="0F0C4AA6" w14:textId="77777777" w:rsidR="00B303BB" w:rsidRDefault="00000000">
      <w:r>
        <w:t>2. In both programs the appointments are typed into the code. A receptionist cannot enter a booking while the program runs.</w:t>
      </w:r>
    </w:p>
    <w:p w14:paraId="0F0C4AA6" w14:textId="77777777" w:rsidR="00B303BB" w:rsidRDefault="00000000">
      <w:r>
        <w:t>3. Nothing stops the same practitioner being booked twice at the same time.</w:t>
      </w:r>
    </w:p>
    <w:p w14:paraId="0F0C4AA6" w14:textId="77777777" w:rsidR="00B303BB" w:rsidRDefault="00000000">
      <w:r>
        <w:t>4. Only the patient name is checked. The practitioner and the time can be blank or None, and the time can be any text.</w:t>
      </w:r>
    </w:p>
    <w:p w14:paraId="0F0C4AA6" w14:textId="77777777" w:rsidR="00B303BB" w:rsidRDefault="00000000">
      <w:r>
        <w:t>5. Appointments are only kept in memory, so they are lost when the program ends.</w:t>
      </w:r>
    </w:p>
    <w:p w14:paraId="0F0C4AA6" w14:textId="77777777" w:rsidR="00B303BB" w:rsidRDefault="00000000">
      <w:r>
        <w:t>6. There is no way to cancel, change or search for an appointment, and patients are identified only by name.</w:t>
      </w:r>
    </w:p>
    <w:p w14:paraId="6AC8B3A4" w14:textId="77777777" w:rsidR="002D2B1E" w:rsidRPr="008903B6" w:rsidRDefault="002D2B1E">
      <w:pPr>
        <w:rPr>
          <w:color w:val="C00000"/>
        </w:rPr>
      </w:pPr>
    </w:p>
    <w:p w14:paraId="75F496D0" w14:textId="3EF267BB" w:rsidR="00B303BB" w:rsidRDefault="00000000">
      <w:pPr>
        <w:pStyle w:val="Heading1"/>
      </w:pPr>
      <w:r>
        <w:lastRenderedPageBreak/>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0F0C4AA6" w14:textId="77777777" w:rsidR="00B303BB" w:rsidRDefault="00000000">
      <w:r>
        <w:t>AI tool used: Claude (Anthropic). I sent the prompt above followed by the handout's book_appointment and display_appointments code.</w:t>
      </w:r>
    </w:p>
    <w:p w14:paraId="0F0C4AA6" w14:textId="77777777" w:rsidR="00B303BB" w:rsidRDefault="00000000">
      <w:r>
        <w:t>1. Explanation: appointments is a list shared by both functions. book_appointment raises a ValueError if the patient name is empty or None. Otherwise it builds a dictionary from the three values and appends it to the list. display_appointments prints a message if the list is empty, or one line per appointment. The last four lines print a welcome message, book two appointments and display them.</w:t>
      </w:r>
    </w:p>
    <w:p w14:paraId="0F0C4AA6" w14:textId="77777777" w:rsidR="00B303BB" w:rsidRDefault="00000000">
      <w:r>
        <w:t>2. Three limitations: (a) nothing stops the same practitioner being booked twice at the same time; (b) only the patient name is validated, so the practitioner and time can be blank or None, and a patient name of a single space still passes; (c) the time is plain text, so the program cannot tell whether it is a real date or compare two times.</w:t>
      </w:r>
    </w:p>
    <w:p w14:paraId="0F0C4AA6" w14:textId="77777777" w:rsidR="00B303BB" w:rsidRDefault="00000000">
      <w:r>
        <w:t>3. Suggested improvements: before appending, loop through the existing appointments and raise a ValueError if one has the same practitioner and time; apply the same kind of check to the practitioner and time; later, convert the time to a real date and time value once the clinic's format is known.</w:t>
      </w:r>
    </w:p>
    <w:p w14:paraId="0F0C4AA6" w14:textId="77777777" w:rsidR="00B303BB" w:rsidRDefault="00000000">
      <w:r>
        <w:t>4. The AI did not rewrite the application.</w:t>
      </w:r>
    </w:p>
    <w:p w14:paraId="0F0C4AA6" w14:textId="77777777" w:rsidR="00B303BB" w:rsidRDefault="00000000">
      <w:r>
        <w:t>5. Questions the AI asked me: (1) If you call book_appointment('', 'Dr. Jane Roe', '10:00 AM'), is anything added to the list, and why? (2) The line appointments = [] sits outside both functions. What would happen if you moved it inside book_appointment?</w:t>
      </w:r>
    </w:p>
    <w:p w14:paraId="0F0C4AA6" w14:textId="77777777" w:rsidR="00B303BB" w:rsidRDefault="00000000">
      <w:r>
        <w:t>My answers: (1) Nothing is added, because the ValueError is raised before the append line runs. (2) Each call would create a new empty list that only exists inside that function, so display_appointments could not see it and would fail with a NameError.</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0F0C4AA6" w14:textId="77777777" w:rsidR="00B303BB" w:rsidRDefault="00000000">
      <w:r>
        <w:t>AI tool used: Claude (Anthropic).</w:t>
      </w:r>
    </w:p>
    <w:p w14:paraId="0F0C4AA6" w14:textId="77777777" w:rsidR="00B303BB" w:rsidRDefault="00000000">
      <w:r>
        <w:t>Prompt: Create a simple, beginner-friendly Python function that stores a patient name, practitioner name and appointment time. Do not use a database or a GUI.</w:t>
      </w:r>
    </w:p>
    <w:p w14:paraId="0F0C4AA6" w14:textId="77777777" w:rsidR="00B303BB" w:rsidRDefault="00000000">
      <w:r>
        <w:t>AI response (saved as source-code/smartcare_ai_version.py):</w:t>
      </w:r>
    </w:p>
    <w:p w14:paraId="0F0C4AA6" w14:textId="77777777" w:rsidR="00B303BB" w:rsidRDefault="00000000">
      <w:r>
        <w:rPr>
          <w:rFonts w:ascii="Consolas" w:hAnsi="Consolas" w:eastAsia="Consolas"/>
          <w:sz w:val="18"/>
        </w:rPr>
        <w:t>appointments = []</w:t>
        <w:br/>
        <w:br/>
        <w:t>def add_appointment(patient_name, practitioner_name, appointment_time):</w:t>
        <w:br/>
        <w:t xml:space="preserve">    """Store one appointment in the appointments list and return it."""</w:t>
        <w:br/>
        <w:t xml:space="preserve">    appointment = {</w:t>
        <w:br/>
        <w:t xml:space="preserve">        "patient_name": patient_name.strip(),</w:t>
        <w:br/>
        <w:t xml:space="preserve">        "practitioner_name": practitioner_name.strip(),</w:t>
        <w:br/>
        <w:t xml:space="preserve">        "appointment_time": appointment_time.strip(),</w:t>
        <w:br/>
        <w:t xml:space="preserve">    }</w:t>
        <w:br/>
        <w:t xml:space="preserve">    appointments.append(appointment)</w:t>
        <w:br/>
        <w:t xml:space="preserve">    return appointment</w:t>
        <w:br/>
        <w:br/>
        <w:br/>
        <w:t># Example use</w:t>
        <w:br/>
        <w:t>add_appointment("Alice Smith", "Dr. John Doe", "2024-07-20 10:00 AM")</w:t>
        <w:br/>
        <w:t>add_appointment("Bob Johnson", "Dr. Jane Roe", "2024-07-20 11:30 AM")</w:t>
        <w:br/>
        <w:br/>
        <w:t>for appointment in appointments:</w:t>
        <w:br/>
        <w:t xml:space="preserve">    print(appointment)</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77777777" w:rsidR="00B303BB" w:rsidRDefault="00B303BB">
            <w:r>
              <w:t>Yes. Two short functions with clear names.</w:t>
            </w:r>
          </w:p>
        </w:tc>
        <w:tc>
          <w:tcPr>
            <w:tcW w:w="3360" w:type="dxa"/>
          </w:tcPr>
          <w:p w14:paraId="365CB61E" w14:textId="77777777" w:rsidR="00B303BB" w:rsidRDefault="00B303BB">
            <w:r>
              <w:t>Yes. One short function with a docstring, but I had to check what .strip() does.</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77777777" w:rsidR="00B303BB" w:rsidRDefault="00B303BB">
            <w:r>
              <w:t>Yes. Prints the welcome line and both appointments.</w:t>
            </w:r>
          </w:p>
        </w:tc>
        <w:tc>
          <w:tcPr>
            <w:tcW w:w="3360" w:type="dxa"/>
          </w:tcPr>
          <w:p w14:paraId="105A18ED" w14:textId="77777777" w:rsidR="00B303BB" w:rsidRDefault="00B303BB">
            <w:r>
              <w:t>Yes. Prints both appointments as dictionaries.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77777777" w:rsidR="00B303BB" w:rsidRDefault="00B303BB">
            <w:r>
              <w:t>Yes. It stores the three values, plus a display function and a patient-name check.</w:t>
            </w:r>
          </w:p>
        </w:tc>
        <w:tc>
          <w:tcPr>
            <w:tcW w:w="3360" w:type="dxa"/>
          </w:tcPr>
          <w:p w14:paraId="5D63E978" w14:textId="77777777" w:rsidR="00B303BB" w:rsidRDefault="00B303BB">
            <w:r>
              <w:t>Mostly. No database or GUI, but it adds .strip() and returns the appointment, which were not asked for.</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77777777" w:rsidR="00B303BB" w:rsidRDefault="00B303BB">
            <w:r>
              <w:t>Assumes the time can be any text and that a patient is identified by name only.</w:t>
            </w:r>
          </w:p>
        </w:tc>
        <w:tc>
          <w:tcPr>
            <w:tcW w:w="3360" w:type="dxa"/>
          </w:tcPr>
          <w:p w14:paraId="1C23D64C" w14:textId="77777777" w:rsidR="00B303BB" w:rsidRDefault="00B303BB">
            <w:r>
              <w:t>Assumes every input is text and that no validation is needed.</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77777777" w:rsidR="00B303BB" w:rsidRDefault="00B303BB">
            <w:r>
              <w:t>Partly. Rejects an empty or None patient name with a clear ValueError. Nothing else is checked.</w:t>
            </w:r>
          </w:p>
        </w:tc>
        <w:tc>
          <w:tcPr>
            <w:tcW w:w="3360" w:type="dxa"/>
          </w:tcPr>
          <w:p w14:paraId="74BF5D31" w14:textId="77777777" w:rsidR="00B303BB" w:rsidRDefault="00B303BB">
            <w:r>
              <w:t>No. A blank patient name is accepted, and None crashes with an AttributeError.</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77777777" w:rsidR="00B303BB" w:rsidRDefault="00B303BB">
            <w:r>
              <w:t>Yes.</w:t>
            </w:r>
          </w:p>
        </w:tc>
        <w:tc>
          <w:tcPr>
            <w:tcW w:w="3360" w:type="dxa"/>
          </w:tcPr>
          <w:p w14:paraId="201C6DC8" w14:textId="77777777" w:rsidR="00B303BB" w:rsidRDefault="00B303BB">
            <w:r>
              <w:t>Yes, after looking up .strip().</w:t>
            </w:r>
          </w:p>
        </w:tc>
      </w:tr>
    </w:tbl>
    <w:p w14:paraId="5A03C00D" w14:textId="77777777" w:rsidR="00B303BB" w:rsidRDefault="00000000">
      <w:pPr>
        <w:pStyle w:val="Heading1"/>
      </w:pPr>
      <w:r>
        <w:t>Part F - Verify Behaviour</w:t>
      </w:r>
    </w:p>
    <w:p w14:paraId="5CEB8CDC" w14:textId="77777777" w:rsidR="00B303BB" w:rsidRDefault="00000000">
      <w:pPr>
        <w:pStyle w:val="ListBullet"/>
      </w:pPr>
      <w:r>
        <w:t>Normal appointment: Human version accepted it and displayed it correctly. AI version accepted it.</w:t>
      </w:r>
    </w:p>
    <w:p w14:paraId="5387C177" w14:textId="77777777" w:rsidR="00B303BB" w:rsidRDefault="00000000">
      <w:pPr>
        <w:pStyle w:val="ListBullet"/>
      </w:pPr>
      <w:r>
        <w:t>Blank patient name: Human version rejected it with ValueError: Patient name cannot be empty. AI version accepted it and stored an appointment with an empty patient name.</w:t>
      </w:r>
    </w:p>
    <w:p w14:paraId="1A15E180" w14:textId="77777777" w:rsidR="00B303BB" w:rsidRDefault="00000000">
      <w:pPr>
        <w:pStyle w:val="ListBullet"/>
      </w:pPr>
      <w:r>
        <w:t>Two appointments for the same practitioner/time: Human version (before Part G) accepted both, so a double booking was possible. AI version accepted both as well.</w:t>
      </w:r>
    </w:p>
    <w:p w14:paraId="5478BB39" w14:textId="77777777" w:rsidR="00B303BB" w:rsidRDefault="00000000">
      <w:pPr>
        <w:pStyle w:val="ListBullet"/>
      </w:pPr>
      <w:r>
        <w:t>Strange input such as patient_name=None or appointment_time=None: Human version rejected patient_name=None with ValueError, but accepted appointment_time=None and displayed the time as None. AI version crashed both times with AttributeError: 'NoneType' object has no attribute 'strip'.</w:t>
      </w:r>
    </w:p>
    <w:p w14:paraId="0F0C4AA6" w14:textId="77777777" w:rsidR="00B303BB" w:rsidRDefault="00000000">
      <w:r>
        <w:t>The tests are at the bottom of source-code/smartcare_v01.py and source-code/smartcare_ai_version.py. Each test calls the booking function inside try/except and prints Accepted or Rejected. The full results table is in comparison.md.</w:t>
      </w:r>
    </w:p>
    <w:p w14:paraId="36B35DBD" w14:textId="77777777" w:rsidR="00B303BB" w:rsidRDefault="00000000">
      <w:pPr>
        <w:pStyle w:val="Heading1"/>
      </w:pPr>
      <w:r>
        <w:t>Part G - Improve One Thing</w:t>
      </w:r>
    </w:p>
    <w:p w14:paraId="1A1FE1F2" w14:textId="77777777" w:rsidR="00B303BB" w:rsidRDefault="00000000">
      <w:r>
        <w:t>Choose exactly one controlled improvement, for example: if not patient_name: raise ValueError("Patient name cannot be empty")</w:t>
      </w:r>
    </w:p>
    <w:p w14:paraId="0F0C4AA6" w14:textId="77777777" w:rsidR="00B303BB" w:rsidRDefault="00000000">
      <w:r>
        <w:t>Improvement chosen: a double-booking check in book_appointment. The patient-name check in the example was already in the handout code, so I added this instead:</w:t>
      </w:r>
    </w:p>
    <w:p w14:paraId="0F0C4AA6" w14:textId="77777777" w:rsidR="00B303BB" w:rsidRDefault="00000000">
      <w:r>
        <w:rPr>
          <w:rFonts w:ascii="Consolas" w:hAnsi="Consolas" w:eastAsia="Consolas"/>
          <w:sz w:val="18"/>
        </w:rPr>
        <w:t xml:space="preserve">    # Part G improvement: stop the same practitioner being booked twice at the same time</w:t>
        <w:br/>
        <w:t xml:space="preserve">    for existing in appointments:</w:t>
        <w:br/>
        <w:t xml:space="preserve">        if existing["practitioner"] == practitioner_name and existing["time"] == appointment_time:</w:t>
        <w:br/>
        <w:t xml:space="preserve">            raise ValueError("This practitioner already has an appointment at that time")</w:t>
      </w:r>
    </w:p>
    <w:p w14:paraId="0F0C4AA6" w14:textId="77777777" w:rsidR="00B303BB" w:rsidRDefault="00000000">
      <w:r>
        <w:t>Why: duplicate bookings are one of the problems SmartCare reported, and Test 3 showed the code allowed them.</w:t>
      </w:r>
    </w:p>
    <w:p w14:paraId="0F0C4AA6" w14:textId="77777777" w:rsidR="00B303BB" w:rsidRDefault="00000000">
      <w:r>
        <w:t>Result: Test 3 (same practitioner and time) was accepted before the change and is rejected after it with ValueError: This practitioner already has an appointment at that time. The other four tests give the same results as before, so nothing else changed.</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lastRenderedPageBreak/>
        <w:t>How did you verify the AI output?</w:t>
      </w:r>
    </w:p>
    <w:p w14:paraId="3FC21982" w14:textId="77777777" w:rsidR="00B303BB" w:rsidRDefault="00000000">
      <w:r>
        <w:t>What engineering work remained for you?</w:t>
      </w:r>
    </w:p>
    <w:p w14:paraId="0F0C4AA6" w14:textId="77777777" w:rsidR="00B303BB" w:rsidRDefault="00000000">
      <w:r>
        <w:t>Before using AI, my starting point was the two programs in the lab handout. The first stores two appointments in separate variables and prints them. The second keeps appointments as dictionaries in a list and has two functions, book_appointment and display_appointments, with a check that the patient name is not empty.</w:t>
      </w:r>
    </w:p>
    <w:p w14:paraId="0F0C4AA6" w14:textId="77777777" w:rsidR="00B303BB" w:rsidRDefault="00000000">
      <w:r>
        <w:t>The AI tutor helped me understand why "if not patient_name" catches both an empty string and None, and it pointed out limitations such as the time being plain text and nothing stopping a double booking.</w:t>
      </w:r>
    </w:p>
    <w:p w14:paraId="0F0C4AA6" w14:textId="77777777" w:rsidR="00B303BB" w:rsidRDefault="00000000">
      <w:r>
        <w:t>The AI did make assumptions when it wrote its own version. It called .strip() on every value, which assumes every input is text, and it returned the appointment even though that was not requested. It did not validate anything.</w:t>
      </w:r>
    </w:p>
    <w:p w14:paraId="0F0C4AA6" w14:textId="77777777" w:rsidR="00B303BB" w:rsidRDefault="00000000">
      <w:r>
        <w:t>I verified the AI output by running both versions with the same five inputs. The AI version accepted a blank patient name and a duplicate booking, and crashed with an AttributeError when a value was None. The handout version rejected the blank and None patient names.</w:t>
      </w:r>
    </w:p>
    <w:p w14:paraId="0F0C4AA6" w14:textId="77777777" w:rsidR="00B303BB" w:rsidRDefault="00000000">
      <w:r>
        <w:t>The engineering work that remained was deciding what SmartCare actually needs. I chose one improvement, a double-booking check, because duplicate bookings are a problem the clinic reported, and I tested that it works. Ideas like saving to a database were left out because they are outside Stage 1.</w:t>
      </w:r>
    </w:p>
    <w:p w14:paraId="0F0C4AA6" w14:textId="77777777" w:rsidR="00B303BB" w:rsidRDefault="00000000">
      <w:r>
        <w:t>(219 words. Also saved as reflection.md.)</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42D7F"/>
    <w:rsid w:val="00667D27"/>
    <w:rsid w:val="006E22D5"/>
    <w:rsid w:val="008903B6"/>
    <w:rsid w:val="009D4A74"/>
    <w:rsid w:val="009F0FD3"/>
    <w:rsid w:val="00AA1D8D"/>
    <w:rsid w:val="00B303BB"/>
    <w:rsid w:val="00B47730"/>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8</cp:revision>
  <dcterms:created xsi:type="dcterms:W3CDTF">2013-12-23T23:15:00Z</dcterms:created>
  <dcterms:modified xsi:type="dcterms:W3CDTF">2026-08-29T09:33:00Z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