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w:t>
      </w:r>
      <w:r w:rsidR="00000000">
        <w:t xml:space="preserve">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5C5F7C1E" w14:textId="77777777" w:rsidR="009E3E23" w:rsidRDefault="00000000">
      <w:r>
        <w:t>SmartCare Community Clinic is a small clinic that manages its patients and appointments using spreadsheets, paper records and manual processes. This causes duplicate bookings, patient records that are hard to find, inconsistent appointment status, poor visibility of practitioner availability, manual cancellations, no reliable appointment history and difficulty producing basic reports. The clinic wants a simple software system that supports patient, practitioner and appointment management in its first version. It does not want a complex hospital information system. The client's statement is not a complete specification yet, so the users, data, booking rules and reports still need to be confirmed with the clinic.</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77777777" w:rsidR="009E3E23" w:rsidRDefault="009E3E23">
            <w:r>
              <w:t>Receptionists / front-desk staff</w:t>
            </w:r>
          </w:p>
        </w:tc>
        <w:tc>
          <w:tcPr>
            <w:tcW w:w="5040" w:type="dxa"/>
          </w:tcPr>
          <w:p w14:paraId="3A7C7160" w14:textId="77777777" w:rsidR="009E3E23" w:rsidRDefault="009E3E23">
            <w:r>
              <w:t>Record patients and book, change or cancel appointments without double bookings.</w:t>
            </w:r>
          </w:p>
        </w:tc>
      </w:tr>
      <w:tr w:rsidR="009E3E23" w14:paraId="15A4634B" w14:textId="77777777">
        <w:tc>
          <w:tcPr>
            <w:tcW w:w="5040" w:type="dxa"/>
          </w:tcPr>
          <w:p w14:paraId="157EEC8A" w14:textId="77777777" w:rsidR="009E3E23" w:rsidRDefault="009E3E23">
            <w:r>
              <w:t>Practitioners (GPs)</w:t>
            </w:r>
          </w:p>
        </w:tc>
        <w:tc>
          <w:tcPr>
            <w:tcW w:w="5040" w:type="dxa"/>
          </w:tcPr>
          <w:p w14:paraId="41452B8C" w14:textId="77777777" w:rsidR="009E3E23" w:rsidRDefault="009E3E23">
            <w:r>
              <w:t>See their own appointments and availability, with accurate patient details.</w:t>
            </w:r>
          </w:p>
        </w:tc>
      </w:tr>
      <w:tr w:rsidR="009E3E23" w14:paraId="2B07B9B1" w14:textId="77777777">
        <w:tc>
          <w:tcPr>
            <w:tcW w:w="5040" w:type="dxa"/>
          </w:tcPr>
          <w:p w14:paraId="5E81E805" w14:textId="77777777" w:rsidR="009E3E23" w:rsidRDefault="009E3E23">
            <w:r>
              <w:t>Patients</w:t>
            </w:r>
          </w:p>
        </w:tc>
        <w:tc>
          <w:tcPr>
            <w:tcW w:w="5040" w:type="dxa"/>
          </w:tcPr>
          <w:p w14:paraId="38AEF55D" w14:textId="77777777" w:rsidR="009E3E23" w:rsidRDefault="009E3E23">
            <w:r>
              <w:t>Bookings that are reliable, and personal information that is correct and kept private.</w:t>
            </w:r>
          </w:p>
        </w:tc>
      </w:tr>
      <w:tr w:rsidR="009E3E23" w14:paraId="5C2262E6" w14:textId="77777777">
        <w:tc>
          <w:tcPr>
            <w:tcW w:w="5040" w:type="dxa"/>
          </w:tcPr>
          <w:p w14:paraId="626B8B06" w14:textId="77777777" w:rsidR="009E3E23" w:rsidRDefault="009E3E23">
            <w:r>
              <w:t>Clinic management</w:t>
            </w:r>
          </w:p>
        </w:tc>
        <w:tc>
          <w:tcPr>
            <w:tcW w:w="5040" w:type="dxa"/>
          </w:tcPr>
          <w:p w14:paraId="52C14935" w14:textId="77777777" w:rsidR="009E3E23" w:rsidRDefault="009E3E23">
            <w:r>
              <w:t>A simple system that gives a reliable appointment history and basic operational reports.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77777777" w:rsidR="009E3E23" w:rsidRDefault="009E3E23">
            <w:r>
              <w:t>Record and search patients</w:t>
            </w:r>
          </w:p>
        </w:tc>
        <w:tc>
          <w:tcPr>
            <w:tcW w:w="3360" w:type="dxa"/>
          </w:tcPr>
          <w:p w14:paraId="7BD992F1" w14:textId="77777777" w:rsidR="009E3E23" w:rsidRDefault="009E3E23">
            <w:r>
              <w:t>Confirmed</w:t>
            </w:r>
          </w:p>
        </w:tc>
        <w:tc>
          <w:tcPr>
            <w:tcW w:w="3360" w:type="dxa"/>
          </w:tcPr>
          <w:p w14:paraId="64E71CA9" w14:textId="77777777" w:rsidR="009E3E23" w:rsidRDefault="009E3E23">
            <w:r>
              <w:t>The client asked for patient management, and staff have difficulty locating patient records.</w:t>
            </w:r>
          </w:p>
        </w:tc>
      </w:tr>
      <w:tr w:rsidR="009E3E23" w14:paraId="3A3DA7E6" w14:textId="77777777">
        <w:tc>
          <w:tcPr>
            <w:tcW w:w="3360" w:type="dxa"/>
          </w:tcPr>
          <w:p w14:paraId="64F8E876" w14:textId="77777777" w:rsidR="009E3E23" w:rsidRDefault="009E3E23">
            <w:r>
              <w:t>Record practitioners and view their availability</w:t>
            </w:r>
          </w:p>
        </w:tc>
        <w:tc>
          <w:tcPr>
            <w:tcW w:w="3360" w:type="dxa"/>
          </w:tcPr>
          <w:p w14:paraId="3BFAD640" w14:textId="77777777" w:rsidR="009E3E23" w:rsidRDefault="009E3E23">
            <w:r>
              <w:t>Confirmed</w:t>
            </w:r>
          </w:p>
        </w:tc>
        <w:tc>
          <w:tcPr>
            <w:tcW w:w="3360" w:type="dxa"/>
          </w:tcPr>
          <w:p w14:paraId="20FA37DC" w14:textId="77777777" w:rsidR="009E3E23" w:rsidRDefault="009E3E23">
            <w:r>
              <w:t>The client asked for practitioner management, and availability is hard to see at the moment.</w:t>
            </w:r>
          </w:p>
        </w:tc>
      </w:tr>
      <w:tr w:rsidR="009E3E23" w14:paraId="0EED055B" w14:textId="77777777">
        <w:tc>
          <w:tcPr>
            <w:tcW w:w="3360" w:type="dxa"/>
          </w:tcPr>
          <w:p w14:paraId="6A5EE623" w14:textId="77777777" w:rsidR="009E3E23" w:rsidRDefault="009E3E23">
            <w:r>
              <w:t>Book and cancel appointments, with a check for double bookings</w:t>
            </w:r>
          </w:p>
        </w:tc>
        <w:tc>
          <w:tcPr>
            <w:tcW w:w="3360" w:type="dxa"/>
          </w:tcPr>
          <w:p w14:paraId="55AFC6C6" w14:textId="77777777" w:rsidR="009E3E23" w:rsidRDefault="009E3E23">
            <w:r>
              <w:t>Confirmed</w:t>
            </w:r>
          </w:p>
        </w:tc>
        <w:tc>
          <w:tcPr>
            <w:tcW w:w="3360" w:type="dxa"/>
          </w:tcPr>
          <w:p w14:paraId="53696FA6" w14:textId="77777777" w:rsidR="009E3E23" w:rsidRDefault="009E3E23">
            <w:r>
              <w:t>The client asked for appointment management. Duplicate bookings and manual cancellations are known problems.</w:t>
            </w:r>
          </w:p>
        </w:tc>
      </w:tr>
      <w:tr w:rsidR="009E3E23" w14:paraId="2DEE6E88" w14:textId="77777777">
        <w:tc>
          <w:tcPr>
            <w:tcW w:w="3360" w:type="dxa"/>
          </w:tcPr>
          <w:p w14:paraId="35F32390" w14:textId="77777777" w:rsidR="009E3E23" w:rsidRDefault="009E3E23">
            <w:r>
              <w:t>Appointment history and basic reports</w:t>
            </w:r>
          </w:p>
        </w:tc>
        <w:tc>
          <w:tcPr>
            <w:tcW w:w="3360" w:type="dxa"/>
          </w:tcPr>
          <w:p w14:paraId="4BA82B4C" w14:textId="77777777" w:rsidR="009E3E23" w:rsidRDefault="009E3E23">
            <w:r>
              <w:t>Provisional</w:t>
            </w:r>
          </w:p>
        </w:tc>
        <w:tc>
          <w:tcPr>
            <w:tcW w:w="3360" w:type="dxa"/>
          </w:tcPr>
          <w:p w14:paraId="0D91D03D" w14:textId="77777777" w:rsidR="009E3E23" w:rsidRDefault="009E3E23">
            <w:r>
              <w:t>Reporting is a known problem, but the client has not said which reports are needed or whether they belong in the first version.</w:t>
            </w:r>
          </w:p>
        </w:tc>
      </w:tr>
    </w:tbl>
    <w:p w14:paraId="2F131DFD" w14:textId="77777777" w:rsidR="009E3E23" w:rsidRDefault="00000000">
      <w:pPr>
        <w:pStyle w:val="Heading2"/>
      </w:pPr>
      <w:r>
        <w:t>4. Questions for the client</w:t>
      </w:r>
    </w:p>
    <w:p w14:paraId="0B7250CD" w14:textId="77777777" w:rsidR="009E3E23" w:rsidRDefault="00000000">
      <w:r>
        <w:t>1. Who will use the system day to day, and what should each role (receptionist, practitioner, manager) be able to see and do?</w:t>
      </w:r>
    </w:p>
    <w:p w14:paraId="3B926C70" w14:textId="77777777" w:rsidR="009E3E23" w:rsidRDefault="00000000">
      <w:r>
        <w:t>2. What information do you record about each patient and each practitioner?</w:t>
      </w:r>
    </w:p>
    <w:p w14:paraId="7B56E5B7" w14:textId="77777777" w:rsidR="009E3E23" w:rsidRDefault="00000000">
      <w:r>
        <w:t>3. What are the booking rules: how long is an appointment, what hours do practitioners work, and can a practitioner ever have two patients at the same time?</w:t>
      </w:r>
    </w:p>
    <w:p w14:paraId="4FB7A64D" w14:textId="77777777" w:rsidR="009E3E23" w:rsidRDefault="00000000">
      <w:r>
        <w:t>4. What should happen when an appointment is cancelled or rescheduled, and which statuses do you use (for example booked, cancelled, completed, no-show)?</w:t>
      </w:r>
    </w:p>
    <w:p w14:paraId="5373A586" w14:textId="77777777" w:rsidR="009E3E23" w:rsidRDefault="00000000">
      <w:r>
        <w:t>5. Which reports does management need from the system, and how often?</w:t>
      </w:r>
    </w:p>
    <w:p w14:paraId="16A1DF72" w14:textId="77777777" w:rsidR="009E3E23" w:rsidRDefault="00000000">
      <w:pPr>
        <w:pStyle w:val="Heading2"/>
      </w:pPr>
      <w:r>
        <w:t>5. What we do not yet know</w:t>
      </w:r>
    </w:p>
    <w:p w14:paraId="5B05E31E" w14:textId="77777777" w:rsidR="009E3E23" w:rsidRDefault="00000000">
      <w:r>
        <w:t>1. How many practitioners, patients and appointments per day the system has to handle.</w:t>
      </w:r>
    </w:p>
    <w:p w14:paraId="0BE6D36A" w14:textId="77777777" w:rsidR="009E3E23" w:rsidRDefault="00000000">
      <w:r>
        <w:t>2. Whether the existing spreadsheet and paper records need to be moved into the new system.</w:t>
      </w:r>
    </w:p>
    <w:p w14:paraId="314930FF" w14:textId="77777777" w:rsidR="009E3E23" w:rsidRDefault="00000000">
      <w:r>
        <w:t>3. What privacy rules apply to storing patient information, and who is allowed to see it.</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6DA1E164" w14:textId="77777777" w:rsidR="009E3E23" w:rsidRDefault="00000000">
      <w:r>
        <w:t>I think the code keeps a list called appointments. The book_appointment function takes a patient name, a practitioner name and a time, puts them into a dictionary and adds it to the list. If the patient name is empty it raises an error instead. The display_appointments function prints every appointment on its own line, or prints a message if there are none.</w:t>
      </w:r>
    </w:p>
    <w:p w14:paraId="6DA1E164" w14:textId="77777777" w:rsidR="009E3E23" w:rsidRDefault="00000000">
      <w:r>
        <w:t>Problems I can already see: nothing stops the same practitioner being booked twice at the same time, only the patient name is checked, and the appointments are lost when the program ends.</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0F7AA44C" w14:textId="77777777" w:rsidR="009E3E23" w:rsidRDefault="00000000">
      <w:r>
        <w:t>AI tool used: Claude (Anthropic).</w:t>
      </w:r>
    </w:p>
    <w:p w14:paraId="0F7AA44C" w14:textId="77777777" w:rsidR="009E3E23" w:rsidRDefault="00000000">
      <w:r>
        <w:t>Summary of the response: The AI explained that the program stores each appointment as a dictionary in one shared list, rejects an empty patient name, and prints the list. It pointed out four possible problems, which are listed in the Evaluate table below. It also asked me what happens if book_appointment is called twice with the same practitioner and time, and what "if not patient_name" does when the name is None, an empty string or a single space.</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7777777" w:rsidR="009E3E23" w:rsidRDefault="009E3E23">
            <w:r>
              <w:t>Add a check so the same practitioner cannot be booked twice at the same time.</w:t>
            </w:r>
          </w:p>
        </w:tc>
        <w:tc>
          <w:tcPr>
            <w:tcW w:w="2016" w:type="dxa"/>
          </w:tcPr>
          <w:p w14:paraId="3EC404C7" w14:textId="77777777" w:rsidR="009E3E23" w:rsidRDefault="009E3E23">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777777" w:rsidR="009E3E23" w:rsidRDefault="009E3E23">
            <w:r>
              <w:t>Validate the practitioner name and the time as well, not only the patient name.</w:t>
            </w:r>
          </w:p>
        </w:tc>
        <w:tc>
          <w:tcPr>
            <w:tcW w:w="2016" w:type="dxa"/>
          </w:tcPr>
          <w:p w14:paraId="5F271BD8" w14:textId="77777777" w:rsidR="009E3E23" w:rsidRDefault="009E3E23">
            <w:r>
              <w:t>Yes</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7777777" w:rsidR="009E3E23" w:rsidRDefault="009E3E23">
            <w:r>
              <w:t>Store the time as a real date and time instead of free text.</w:t>
            </w:r>
          </w:p>
        </w:tc>
        <w:tc>
          <w:tcPr>
            <w:tcW w:w="2016" w:type="dxa"/>
          </w:tcPr>
          <w:p w14:paraId="1B41A454" w14:textId="77777777" w:rsidR="009E3E23" w:rsidRDefault="009E3E23"/>
        </w:tc>
        <w:tc>
          <w:tcPr>
            <w:tcW w:w="2016" w:type="dxa"/>
          </w:tcPr>
          <w:p w14:paraId="4049F9A4" w14:textId="77777777" w:rsidR="009E3E23" w:rsidRDefault="009E3E23">
            <w:r>
              <w:t>Yes</w:t>
            </w:r>
          </w:p>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7777777" w:rsidR="009E3E23" w:rsidRDefault="009E3E23">
            <w:r>
              <w:t>Save appointments to a file or database so they are not lost when the program ends.</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r>
              <w:t>Yes</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0105E7F3" w14:textId="77777777" w:rsidR="009E3E23" w:rsidRDefault="00000000">
      <w:r>
        <w:t>1. Double-booking check: Accept. Duplicate bookings are one of the clinic's stated problems, and my test showed the code allows them.</w:t>
      </w:r>
    </w:p>
    <w:p w14:paraId="0105E7F3" w14:textId="77777777" w:rsidR="009E3E23" w:rsidRDefault="00000000">
      <w:r>
        <w:t>2. Validate practitioner and time: Accept. My tests showed a blank practitioner and a time of None are both stored without any error.</w:t>
      </w:r>
    </w:p>
    <w:p w14:paraId="0105E7F3" w14:textId="77777777" w:rsidR="009E3E23" w:rsidRDefault="00000000">
      <w:r>
        <w:t>3. Store the time as a real date and time: Keep unverified. It sounds sensible, but the client has not said what date and time format the clinic uses, so I would ask before changing it.</w:t>
      </w:r>
    </w:p>
    <w:p w14:paraId="0105E7F3" w14:textId="77777777" w:rsidR="009E3E23" w:rsidRDefault="00000000">
      <w:r>
        <w:t>4. Save to a file or database: Reject for now. The Stage 1 lab says no database, and the first prototype only needs to record appointments while it runs.</w:t>
      </w:r>
    </w:p>
    <w:p w14:paraId="5AA0024F" w14:textId="77777777" w:rsidR="009E3E23" w:rsidRDefault="00000000">
      <w:pPr>
        <w:pStyle w:val="Heading2"/>
      </w:pPr>
      <w:r>
        <w:t>Verify</w:t>
      </w:r>
    </w:p>
    <w:p w14:paraId="478570E8" w14:textId="77777777" w:rsidR="009E3E23" w:rsidRDefault="00000000">
      <w:pPr>
        <w:pStyle w:val="ListBullet"/>
      </w:pPr>
      <w:r>
        <w:t>Run the code: The program ran with no errors and printed the welcome line and the two appointments.</w:t>
      </w:r>
    </w:p>
    <w:p w14:paraId="65496246" w14:textId="77777777" w:rsidR="009E3E23" w:rsidRDefault="00000000">
      <w:pPr>
        <w:pStyle w:val="ListBullet"/>
      </w:pPr>
      <w:r>
        <w:t>Test normal input: A normal booking (patient, practitioner and time all given) was added to the list and displayed correctly.</w:t>
      </w:r>
    </w:p>
    <w:p w14:paraId="4B4C0A25" w14:textId="77777777" w:rsidR="009E3E23" w:rsidRDefault="00000000">
      <w:pPr>
        <w:pStyle w:val="ListBullet"/>
      </w:pPr>
      <w:r>
        <w:t>Test unusual input: An empty patient name and a patient name of None both raised ValueError: Patient name cannot be empty. A second booking for the same practitioner and time was accepted. A time of None, a blank practitioner, a patient name of one space and a time of "tomorrow-ish" were all accepted.</w:t>
      </w:r>
    </w:p>
    <w:p w14:paraId="3F2E0ACD" w14:textId="77777777" w:rsidR="009E3E23" w:rsidRDefault="00000000">
      <w:pPr>
        <w:pStyle w:val="ListBullet"/>
      </w:pPr>
      <w:r>
        <w:t>Compare with requirements: It records patient, practitioner and time as the lab asks. It does not prevent duplicate bookings, which is one of SmartCare's listed problems, so that need is not met yet.</w:t>
      </w:r>
    </w:p>
    <w:p w14:paraId="646140BF" w14:textId="77777777" w:rsidR="009E3E23" w:rsidRDefault="00000000">
      <w:pPr>
        <w:pStyle w:val="ListBullet"/>
      </w:pPr>
      <w:r>
        <w:t>Ask tutor/peer: Not done yet.</w:t>
      </w:r>
    </w:p>
    <w:p w14:paraId="01FDDD45" w14:textId="77777777" w:rsidR="009E3E23" w:rsidRDefault="00000000">
      <w:pPr>
        <w:pStyle w:val="ListBullet"/>
      </w:pPr>
      <w:r>
        <w:t>Check documentation: The Python documentation on truth value testing says None and empty strings count as false, which is why "if not patient_name" catches both but not a single space.</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3E5DC2D3" w14:textId="77777777" w:rsidR="009E3E23" w:rsidRDefault="00000000">
      <w:r>
        <w:t>Yes. I can explain that appointments are dictionaries kept in a list, that book_appointment checks the patient name before adding one, and that display_appointments loops through the list and prints each one.</w:t>
      </w:r>
    </w:p>
    <w:p w14:paraId="3E5DC2D3" w14:textId="77777777" w:rsidR="009E3E23" w:rsidRDefault="00000000">
      <w:r>
        <w:t>What I still need to understand: how to check the list for an existing booking before adding a new one, and how Python stores real dates and times instead of text.</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667D27"/>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2026-08-29T09:34:00Z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