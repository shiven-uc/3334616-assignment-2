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SmartCare v0.2 - Requirements Specification</w:t>
      </w:r>
    </w:p>
    <w:p>
      <w:pPr>
        <w:pStyle w:val="Heading1"/>
      </w:pPr>
      <w:r>
        <w:t>1. Problem and Scope</w:t>
      </w:r>
    </w:p>
    <w:p>
      <w:r>
        <w:t>Problem: SmartCare is a small community clinic that manages patients and appointments with spreadsheets and paper records. Staff report duplicate bookings, difficulty finding patient information, inconsistent appointment status and limited appointment history. Management wants a small, maintainable system for patients, practitioners and appointments. It does not want a complex hospital information system.</w:t>
      </w:r>
    </w:p>
    <w:p>
      <w:r>
        <w:t>In scope (confirmed by the brief): registering and searching patients; recording practitioners; booking appointments; preventing double bookings; cancelling appointments; one clear status for each appointment; appointment history that includes cancelled appointments; viewing a practitioner's appointments for a day.</w:t>
      </w:r>
    </w:p>
    <w:p>
      <w:r>
        <w:t>Provisional (needs client confirmation): basic operational reports; the exact list of appointment statuses; rescheduling an appointment.</w:t>
      </w:r>
    </w:p>
    <w:p>
      <w:r>
        <w:t>Out of scope: online payment and billing; insurance processing; clinical records, diagnosis or treatment plans; SMS or email reminders; online booking by patients; facial-recognition login.</w:t>
      </w:r>
    </w:p>
    <w:p>
      <w:pPr>
        <w:pStyle w:val="Heading1"/>
      </w:pPr>
      <w:r>
        <w:t>2. Stakeholders</w:t>
      </w:r>
    </w:p>
    <w:tbl>
      <w:tblPr>
        <w:tblStyle w:val="TableGrid"/>
        <w:tblW w:type="auto" w:w="0"/>
        <w:tblLook w:firstColumn="1" w:firstRow="1" w:lastColumn="0" w:lastRow="0" w:noHBand="0" w:noVBand="1" w:val="04A0"/>
      </w:tblPr>
      <w:tblGrid>
        <w:gridCol w:w="3408"/>
        <w:gridCol w:w="3408"/>
        <w:gridCol w:w="3408"/>
      </w:tblGrid>
      <w:tr>
        <w:tc>
          <w:tcPr>
            <w:tcW w:type="dxa" w:w="3408"/>
          </w:tcPr>
          <w:p>
            <w:r>
              <w:t>Stakeholder</w:t>
            </w:r>
          </w:p>
        </w:tc>
        <w:tc>
          <w:tcPr>
            <w:tcW w:type="dxa" w:w="3408"/>
          </w:tcPr>
          <w:p>
            <w:r>
              <w:t>Need</w:t>
            </w:r>
          </w:p>
        </w:tc>
        <w:tc>
          <w:tcPr>
            <w:tcW w:type="dxa" w:w="3408"/>
          </w:tcPr>
          <w:p>
            <w:r>
              <w:t>Evidence</w:t>
            </w:r>
          </w:p>
        </w:tc>
      </w:tr>
      <w:tr>
        <w:tc>
          <w:tcPr>
            <w:tcW w:type="dxa" w:w="3408"/>
          </w:tcPr>
          <w:p>
            <w:r>
              <w:t>Receptionists / front-desk staff</w:t>
            </w:r>
          </w:p>
        </w:tc>
        <w:tc>
          <w:tcPr>
            <w:tcW w:type="dxa" w:w="3408"/>
          </w:tcPr>
          <w:p>
            <w:r>
              <w:t>Register and find patients, and book and cancel appointments without double bookings.</w:t>
            </w:r>
          </w:p>
        </w:tc>
        <w:tc>
          <w:tcPr>
            <w:tcW w:type="dxa" w:w="3408"/>
          </w:tcPr>
          <w:p>
            <w:r>
              <w:t>Staff report duplicate bookings and difficulty finding patient information.</w:t>
            </w:r>
          </w:p>
        </w:tc>
      </w:tr>
      <w:tr>
        <w:tc>
          <w:tcPr>
            <w:tcW w:type="dxa" w:w="3408"/>
          </w:tcPr>
          <w:p>
            <w:r>
              <w:t>Practitioners (GPs)</w:t>
            </w:r>
          </w:p>
        </w:tc>
        <w:tc>
          <w:tcPr>
            <w:tcW w:type="dxa" w:w="3408"/>
          </w:tcPr>
          <w:p>
            <w:r>
              <w:t>An accurate schedule, with their availability visible to staff.</w:t>
            </w:r>
          </w:p>
        </w:tc>
        <w:tc>
          <w:tcPr>
            <w:tcW w:type="dxa" w:w="3408"/>
          </w:tcPr>
          <w:p>
            <w:r>
              <w:t>The case study lists limited visibility of practitioner availability.</w:t>
            </w:r>
          </w:p>
        </w:tc>
      </w:tr>
      <w:tr>
        <w:tc>
          <w:tcPr>
            <w:tcW w:type="dxa" w:w="3408"/>
          </w:tcPr>
          <w:p>
            <w:r>
              <w:t>Patients</w:t>
            </w:r>
          </w:p>
        </w:tc>
        <w:tc>
          <w:tcPr>
            <w:tcW w:type="dxa" w:w="3408"/>
          </w:tcPr>
          <w:p>
            <w:r>
              <w:t>Bookings that are reliable and records that can be found.</w:t>
            </w:r>
          </w:p>
        </w:tc>
        <w:tc>
          <w:tcPr>
            <w:tcW w:type="dxa" w:w="3408"/>
          </w:tcPr>
          <w:p>
            <w:r>
              <w:t>Indirect: duplicate bookings and lost records affect patients. No patient was consulted.</w:t>
            </w:r>
          </w:p>
        </w:tc>
      </w:tr>
      <w:tr>
        <w:tc>
          <w:tcPr>
            <w:tcW w:type="dxa" w:w="3408"/>
          </w:tcPr>
          <w:p>
            <w:r>
              <w:t>Clinic management</w:t>
            </w:r>
          </w:p>
        </w:tc>
        <w:tc>
          <w:tcPr>
            <w:tcW w:type="dxa" w:w="3408"/>
          </w:tcPr>
          <w:p>
            <w:r>
              <w:t>A small, maintainable system with reliable appointment history and basic reports.</w:t>
            </w:r>
          </w:p>
        </w:tc>
        <w:tc>
          <w:tcPr>
            <w:tcW w:type="dxa" w:w="3408"/>
          </w:tcPr>
          <w:p>
            <w:r>
              <w:t>"Management wants a small, maintainable patient, practitioner and appointment system."</w:t>
            </w:r>
          </w:p>
        </w:tc>
      </w:tr>
      <w:tr>
        <w:tc>
          <w:tcPr>
            <w:tcW w:type="dxa" w:w="3408"/>
          </w:tcPr>
          <w:p>
            <w:r>
              <w:t>Software engineer / maintainer</w:t>
            </w:r>
          </w:p>
        </w:tc>
        <w:tc>
          <w:tcPr>
            <w:tcW w:type="dxa" w:w="3408"/>
          </w:tcPr>
          <w:p>
            <w:r>
              <w:t>Clear, testable requirements and a limited scope.</w:t>
            </w:r>
          </w:p>
        </w:tc>
        <w:tc>
          <w:tcPr>
            <w:tcW w:type="dxa" w:w="3408"/>
          </w:tcPr>
          <w:p>
            <w:r>
              <w:t>The system must be maintainable, and the client does not want a complex hospital system.</w:t>
            </w:r>
          </w:p>
        </w:tc>
      </w:tr>
    </w:tbl>
    <w:p>
      <w:pPr>
        <w:pStyle w:val="Heading1"/>
      </w:pPr>
      <w:r>
        <w:t>3. Functional Requirements</w:t>
      </w:r>
    </w:p>
    <w:p>
      <w:r>
        <w:t>FR-01: The system shall allow staff to register a patient with a unique patient ID, full name and contact phone number.</w:t>
      </w:r>
    </w:p>
    <w:p>
      <w:r>
        <w:t>FR-02: The system shall allow staff to search for a patient by patient ID and display that patient's details.</w:t>
      </w:r>
    </w:p>
    <w:p>
      <w:r>
        <w:t>FR-03: The system shall allow staff to search for patients by name and list every matching patient with their ID.</w:t>
      </w:r>
    </w:p>
    <w:p>
      <w:r>
        <w:t>FR-04: The system shall allow staff to add a practitioner with a unique practitioner ID and name.</w:t>
      </w:r>
    </w:p>
    <w:p>
      <w:r>
        <w:t>FR-05: The system shall allow staff to book an appointment for a registered patient with a registered practitioner at a given date and time, and save it with status Booked.</w:t>
      </w:r>
    </w:p>
    <w:p>
      <w:r>
        <w:t>FR-06: The system shall reject a booking when the same practitioner already has a Booked appointment at the same date and time, and display the reason.</w:t>
      </w:r>
    </w:p>
    <w:p>
      <w:r>
        <w:t>FR-07: The system shall allow staff to cancel a Booked appointment, which changes its status to Cancelled.</w:t>
      </w:r>
    </w:p>
    <w:p>
      <w:r>
        <w:t>FR-08: The system shall retain cancelled appointments in the appointment history.</w:t>
      </w:r>
    </w:p>
    <w:p>
      <w:r>
        <w:t>FR-09: The system shall record exactly one status for each appointment: Booked, Cancelled or Completed. (Status list is an assumption, see A-02.)</w:t>
      </w:r>
    </w:p>
    <w:p>
      <w:r>
        <w:t>FR-10: The system shall display a practitioner's appointments for a chosen date in time order.</w:t>
      </w:r>
    </w:p>
    <w:p>
      <w:r>
        <w:t>FR-11: The system shall display a patient's appointment history, including cancelled appointments.</w:t>
      </w:r>
    </w:p>
    <w:p>
      <w:r>
        <w:t>FR-12: (Provisional) The system shall display the number of appointments for each practitioner in a chosen date range. (Report content to be confirmed, see Q-03.)</w:t>
      </w:r>
    </w:p>
    <w:p>
      <w:r>
        <w:t>Business rules:</w:t>
      </w:r>
    </w:p>
    <w:p>
      <w:r>
        <w:t>BR-01: A practitioner cannot have two Booked appointments at the same date and time.</w:t>
      </w:r>
    </w:p>
    <w:p>
      <w:r>
        <w:t>BR-02: Every appointment is for one registered patient and one registered practitioner.</w:t>
      </w:r>
    </w:p>
    <w:p>
      <w:r>
        <w:t>BR-03: Patient IDs and practitioner IDs are unique.</w:t>
      </w:r>
    </w:p>
    <w:p>
      <w:r>
        <w:t>BR-04: A cancelled appointment is never deleted. It stays in the history with status Cancelled and no longer blocks the time slot.</w:t>
      </w:r>
    </w:p>
    <w:p>
      <w:r>
        <w:t>BR-05: An appointment always has exactly one status.</w:t>
      </w:r>
    </w:p>
    <w:p>
      <w:pPr>
        <w:pStyle w:val="Heading1"/>
      </w:pPr>
      <w:r>
        <w:t>4. Non-Functional Requirements</w:t>
      </w:r>
    </w:p>
    <w:p>
      <w:r>
        <w:t>NFR-01: Data integrity: the system shall never store an appointment that breaks a business rule (BR-01 to BR-05). A rejected action shall leave the stored data unchanged.</w:t>
      </w:r>
    </w:p>
    <w:p>
      <w:r>
        <w:t>NFR-02: Usability: a receptionist shall be able to book an appointment in no more than five prompts from the main menu, and every error message shall say what was wrong. (Target is an assumption, see A-04.)</w:t>
      </w:r>
    </w:p>
    <w:p>
      <w:r>
        <w:t>NFR-03: Reliability: invalid or missing input shall produce a clear error message and shall not crash the program.</w:t>
      </w:r>
    </w:p>
    <w:p>
      <w:r>
        <w:t>NFR-04: Maintainability: the code shall be organised into small, clearly named functions or classes that each do one job, so a feature can be changed without editing unrelated code.</w:t>
      </w:r>
    </w:p>
    <w:p>
      <w:r>
        <w:t>NFR-05: Testability: core business rules, such as the double-booking check and status changes, shall be testable without the user interface.</w:t>
      </w:r>
    </w:p>
    <w:p>
      <w:r>
        <w:t>NFR-06: Performance: patient search and booking shall respond within two seconds for a course-scale dataset of up to 500 patients and 2,000 appointments. (Figures are assumptions, see A-04.)</w:t>
      </w:r>
    </w:p>
    <w:p>
      <w:pPr>
        <w:pStyle w:val="Heading1"/>
      </w:pPr>
      <w:r>
        <w:t>5. User Stories</w:t>
      </w:r>
    </w:p>
    <w:p>
      <w:r>
        <w:t>US-01: As a receptionist, I want to register a new patient with a unique ID, so that their details are kept in one place.</w:t>
      </w:r>
    </w:p>
    <w:p>
      <w:r>
        <w:t>US-02: As a receptionist, I want to search for a patient by ID or name, so that I can find their record quickly.</w:t>
      </w:r>
    </w:p>
    <w:p>
      <w:r>
        <w:t>US-03: As a receptionist, I want to book an appointment for a patient with a practitioner, so that the visit is recorded without a double booking.</w:t>
      </w:r>
    </w:p>
    <w:p>
      <w:r>
        <w:t>US-04: As a receptionist, I want to see a practitioner's appointments for a chosen day, so that I know when they are available before I book.</w:t>
      </w:r>
    </w:p>
    <w:p>
      <w:r>
        <w:t>US-05: As a receptionist, I want to cancel an appointment without deleting it, so that the appointment history stays reliable.</w:t>
      </w:r>
    </w:p>
    <w:p>
      <w:r>
        <w:t>US-06: As a clinic manager, I want to see how many appointments each practitioner had in a period, so that I can produce basic operational reports (provisional).</w:t>
      </w:r>
    </w:p>
    <w:p>
      <w:pPr>
        <w:pStyle w:val="Heading1"/>
      </w:pPr>
      <w:r>
        <w:t>6. Acceptance Criteria</w:t>
      </w:r>
    </w:p>
    <w:p>
      <w:r>
        <w:t>AC-01 (US-03, FR-05)</w:t>
        <w:br/>
        <w:t>GIVEN patient P001 and practitioner D01 are registered, and D01 has no Booked appointment at 10:00 AM on 20 July</w:t>
        <w:br/>
        <w:t>WHEN the receptionist books P001 with D01 at that date and time</w:t>
        <w:br/>
        <w:t>THEN the appointment is saved with status Booked and appears in D01's appointments for 20 July</w:t>
      </w:r>
    </w:p>
    <w:p>
      <w:r>
        <w:t>AC-02 (US-03, FR-06, failure scenario)</w:t>
        <w:br/>
        <w:t>GIVEN D01 already has a Booked appointment at 10:00 AM on 20 July</w:t>
        <w:br/>
        <w:t>WHEN the receptionist tries to book another patient with D01 at the same date and time</w:t>
        <w:br/>
        <w:t>THEN the system rejects the booking, shows a message that the practitioner is already booked, and saves no new appointment</w:t>
      </w:r>
    </w:p>
    <w:p>
      <w:r>
        <w:t>AC-03 (US-05, FR-07, FR-08)</w:t>
        <w:br/>
        <w:t>GIVEN a Booked appointment exists</w:t>
        <w:br/>
        <w:t>WHEN the receptionist cancels it</w:t>
        <w:br/>
        <w:t>THEN its status changes to Cancelled, it still appears in the patient's appointment history, and the same time slot can be booked again</w:t>
      </w:r>
    </w:p>
    <w:p>
      <w:pPr>
        <w:pStyle w:val="Heading1"/>
      </w:pPr>
      <w:r>
        <w:t>7. Assumptions and Open Questions</w:t>
      </w:r>
    </w:p>
    <w:p>
      <w:r>
        <w:t>Assumptions (to be confirmed with the client):</w:t>
      </w:r>
    </w:p>
    <w:p>
      <w:r>
        <w:t>A-01: Reception staff are the main users of the first version. Practitioners and patients do not use the system directly.</w:t>
      </w:r>
    </w:p>
    <w:p>
      <w:r>
        <w:t>A-02: The appointment statuses are Booked, Cancelled and Completed.</w:t>
      </w:r>
    </w:p>
    <w:p>
      <w:r>
        <w:t>A-03: An appointment is identified by its practitioner, date and start time. Appointment length is not recorded yet.</w:t>
      </w:r>
    </w:p>
    <w:p>
      <w:r>
        <w:t>A-04: The usability and performance targets in NFR-02 and NFR-06 were set by the developer, not by the client.</w:t>
      </w:r>
    </w:p>
    <w:p>
      <w:r>
        <w:t>Open questions for the client:</w:t>
      </w:r>
    </w:p>
    <w:p>
      <w:r>
        <w:t>Q-01: Should the system also stop the same patient having two appointments at the same time?</w:t>
      </w:r>
    </w:p>
    <w:p>
      <w:r>
        <w:t>Q-02: Is rescheduling needed in the first version, or is cancelling and booking again enough?</w:t>
      </w:r>
    </w:p>
    <w:p>
      <w:r>
        <w:t>Q-03: Which reports does management need, and how often?</w:t>
      </w:r>
    </w:p>
    <w:p>
      <w:r>
        <w:t>Q-04: How long is an appointment, and what hours does each practitioner work?</w:t>
      </w:r>
    </w:p>
    <w:p>
      <w:r>
        <w:t>Q-05: Who is allowed to view or change patient information, and is a login needed?</w:t>
      </w:r>
    </w:p>
    <w:p>
      <w:r>
        <w:t>Q-06: Which patient details must be stored besides name and phone number?</w:t>
      </w:r>
    </w:p>
    <w:p>
      <w:pPr>
        <w:pStyle w:val="Heading1"/>
      </w:pPr>
      <w:r>
        <w:t>8. AI Requirements Review Record</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AI suggestion</w:t>
            </w:r>
          </w:p>
        </w:tc>
        <w:tc>
          <w:tcPr>
            <w:tcW w:type="dxa" w:w="2045"/>
          </w:tcPr>
          <w:p>
            <w:r>
              <w:t>Evidence?</w:t>
            </w:r>
          </w:p>
        </w:tc>
        <w:tc>
          <w:tcPr>
            <w:tcW w:type="dxa" w:w="2045"/>
          </w:tcPr>
          <w:p>
            <w:r>
              <w:t>Decision</w:t>
            </w:r>
          </w:p>
        </w:tc>
        <w:tc>
          <w:tcPr>
            <w:tcW w:type="dxa" w:w="2045"/>
          </w:tcPr>
          <w:p>
            <w:r>
              <w:t>Reason</w:t>
            </w:r>
          </w:p>
        </w:tc>
        <w:tc>
          <w:tcPr>
            <w:tcW w:type="dxa" w:w="2045"/>
          </w:tcPr>
          <w:p>
            <w:r>
              <w:t>Verification</w:t>
            </w:r>
          </w:p>
        </w:tc>
      </w:tr>
      <w:tr>
        <w:tc>
          <w:tcPr>
            <w:tcW w:type="dxa" w:w="2045"/>
          </w:tcPr>
          <w:p>
            <w:r>
              <w:t>Define what a "duplicate booking" is.</w:t>
            </w:r>
          </w:p>
        </w:tc>
        <w:tc>
          <w:tcPr>
            <w:tcW w:type="dxa" w:w="2045"/>
          </w:tcPr>
          <w:p>
            <w:r>
              <w:t>Yes. The brief reports duplicate bookings.</w:t>
            </w:r>
          </w:p>
        </w:tc>
        <w:tc>
          <w:tcPr>
            <w:tcW w:type="dxa" w:w="2045"/>
          </w:tcPr>
          <w:p>
            <w:r>
              <w:t>Accepted</w:t>
            </w:r>
          </w:p>
        </w:tc>
        <w:tc>
          <w:tcPr>
            <w:tcW w:type="dxa" w:w="2045"/>
          </w:tcPr>
          <w:p>
            <w:r>
              <w:t>The draft wording could not be tested. It is now FR-06 and BR-01.</w:t>
            </w:r>
          </w:p>
        </w:tc>
        <w:tc>
          <w:tcPr>
            <w:tcW w:type="dxa" w:w="2045"/>
          </w:tcPr>
          <w:p>
            <w:r>
              <w:t>Checked against the brief. AC-02 tests it.</w:t>
            </w:r>
          </w:p>
        </w:tc>
      </w:tr>
      <w:tr>
        <w:tc>
          <w:tcPr>
            <w:tcW w:type="dxa" w:w="2045"/>
          </w:tcPr>
          <w:p>
            <w:r>
              <w:t>Split "cancel and reschedule" into two requirements.</w:t>
            </w:r>
          </w:p>
        </w:tc>
        <w:tc>
          <w:tcPr>
            <w:tcW w:type="dxa" w:w="2045"/>
          </w:tcPr>
          <w:p>
            <w:r>
              <w:t>Cancel: yes. Reschedule: not in the brief.</w:t>
            </w:r>
          </w:p>
        </w:tc>
        <w:tc>
          <w:tcPr>
            <w:tcW w:type="dxa" w:w="2045"/>
          </w:tcPr>
          <w:p>
            <w:r>
              <w:t>Modified</w:t>
            </w:r>
          </w:p>
        </w:tc>
        <w:tc>
          <w:tcPr>
            <w:tcW w:type="dxa" w:w="2045"/>
          </w:tcPr>
          <w:p>
            <w:r>
              <w:t>Cancelling is kept as FR-07. Rescheduling is an open question (Q-02).</w:t>
            </w:r>
          </w:p>
        </w:tc>
        <w:tc>
          <w:tcPr>
            <w:tcW w:type="dxa" w:w="2045"/>
          </w:tcPr>
          <w:p>
            <w:r>
              <w:t>Re-read the brief. Only cancellation is mentioned.</w:t>
            </w:r>
          </w:p>
        </w:tc>
      </w:tr>
      <w:tr>
        <w:tc>
          <w:tcPr>
            <w:tcW w:type="dxa" w:w="2045"/>
          </w:tcPr>
          <w:p>
            <w:r>
              <w:t>List the appointment statuses, including No-show.</w:t>
            </w:r>
          </w:p>
        </w:tc>
        <w:tc>
          <w:tcPr>
            <w:tcW w:type="dxa" w:w="2045"/>
          </w:tcPr>
          <w:p>
            <w:r>
              <w:t>Partly. The brief says status is inconsistent but names no statuses.</w:t>
            </w:r>
          </w:p>
        </w:tc>
        <w:tc>
          <w:tcPr>
            <w:tcW w:type="dxa" w:w="2045"/>
          </w:tcPr>
          <w:p>
            <w:r>
              <w:t>Modified</w:t>
            </w:r>
          </w:p>
        </w:tc>
        <w:tc>
          <w:tcPr>
            <w:tcW w:type="dxa" w:w="2045"/>
          </w:tcPr>
          <w:p>
            <w:r>
              <w:t>Booked, Cancelled and Completed kept as an assumption (A-02). No-show removed.</w:t>
            </w:r>
          </w:p>
        </w:tc>
        <w:tc>
          <w:tcPr>
            <w:tcW w:type="dxa" w:w="2045"/>
          </w:tcPr>
          <w:p>
            <w:r>
              <w:t>Brief checked. Status list to be confirmed with the client.</w:t>
            </w:r>
          </w:p>
        </w:tc>
      </w:tr>
      <w:tr>
        <w:tc>
          <w:tcPr>
            <w:tcW w:type="dxa" w:w="2045"/>
          </w:tcPr>
          <w:p>
            <w:r>
              <w:t>Make "easy to use" and "fast" measurable.</w:t>
            </w:r>
          </w:p>
        </w:tc>
        <w:tc>
          <w:tcPr>
            <w:tcW w:type="dxa" w:w="2045"/>
          </w:tcPr>
          <w:p>
            <w:r>
              <w:t>No. The numbers are not from the client.</w:t>
            </w:r>
          </w:p>
        </w:tc>
        <w:tc>
          <w:tcPr>
            <w:tcW w:type="dxa" w:w="2045"/>
          </w:tcPr>
          <w:p>
            <w:r>
              <w:t>Modified</w:t>
            </w:r>
          </w:p>
        </w:tc>
        <w:tc>
          <w:tcPr>
            <w:tcW w:type="dxa" w:w="2045"/>
          </w:tcPr>
          <w:p>
            <w:r>
              <w:t>NFR-02 and NFR-06 now have targets, marked as assumptions (A-04).</w:t>
            </w:r>
          </w:p>
        </w:tc>
        <w:tc>
          <w:tcPr>
            <w:tcW w:type="dxa" w:w="2045"/>
          </w:tcPr>
          <w:p>
            <w:r>
              <w:t>Each NFR now has a pass or fail check.</w:t>
            </w:r>
          </w:p>
        </w:tc>
      </w:tr>
      <w:tr>
        <w:tc>
          <w:tcPr>
            <w:tcW w:type="dxa" w:w="2045"/>
          </w:tcPr>
          <w:p>
            <w:r>
              <w:t>Add a login and user roles to protect patient data.</w:t>
            </w:r>
          </w:p>
        </w:tc>
        <w:tc>
          <w:tcPr>
            <w:tcW w:type="dxa" w:w="2045"/>
          </w:tcPr>
          <w:p>
            <w:r>
              <w:t>No. Not in the brief.</w:t>
            </w:r>
          </w:p>
        </w:tc>
        <w:tc>
          <w:tcPr>
            <w:tcW w:type="dxa" w:w="2045"/>
          </w:tcPr>
          <w:p>
            <w:r>
              <w:t>Unverified</w:t>
            </w:r>
          </w:p>
        </w:tc>
        <w:tc>
          <w:tcPr>
            <w:tcW w:type="dxa" w:w="2045"/>
          </w:tcPr>
          <w:p>
            <w:r>
              <w:t>Not added as a requirement. Recorded as an open question (Q-05).</w:t>
            </w:r>
          </w:p>
        </w:tc>
        <w:tc>
          <w:tcPr>
            <w:tcW w:type="dxa" w:w="2045"/>
          </w:tcPr>
          <w:p>
            <w:r>
              <w:t>Brief checked. Needs client confirmation.</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