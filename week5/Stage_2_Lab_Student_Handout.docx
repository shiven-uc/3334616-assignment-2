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103810">
      <w:pPr>
        <w:pStyle w:val="Title"/>
        <w:jc w:val="center"/>
      </w:pPr>
      <w:r>
        <w:t xml:space="preserve">SmartCare Requirements Engineering </w:t>
      </w:r>
    </w:p>
    <w:p w14:paraId="4432C640" w14:textId="19F600FD" w:rsidR="000A18CA" w:rsidRDefault="00103810">
      <w:pPr>
        <w:jc w:val="center"/>
      </w:pPr>
      <w:r>
        <w:t xml:space="preserve">AI OFF -&gt; AI ON -&gt; VERIFY | </w:t>
      </w:r>
      <w:r w:rsidR="004B0A89">
        <w:t>1 hour</w:t>
      </w:r>
    </w:p>
    <w:p w14:paraId="6AEC4B4E" w14:textId="77777777" w:rsidR="000A18CA" w:rsidRDefault="00103810">
      <w:pPr>
        <w:pStyle w:val="Heading1"/>
      </w:pPr>
      <w:r>
        <w:t>Learning objectives</w:t>
      </w:r>
    </w:p>
    <w:p w14:paraId="0611E92C" w14:textId="77777777" w:rsidR="000A18CA" w:rsidRDefault="00103810">
      <w:pPr>
        <w:pStyle w:val="ListBullet"/>
      </w:pPr>
      <w:r>
        <w:t>Analyse the SmartCare client brief.</w:t>
      </w:r>
    </w:p>
    <w:p w14:paraId="782AFDF2" w14:textId="77777777" w:rsidR="000A18CA" w:rsidRDefault="00103810">
      <w:pPr>
        <w:pStyle w:val="ListBullet"/>
      </w:pPr>
      <w:r>
        <w:t>Identify stakeholders and scope.</w:t>
      </w:r>
    </w:p>
    <w:p w14:paraId="245D1943" w14:textId="77777777" w:rsidR="000A18CA" w:rsidRDefault="00103810">
      <w:pPr>
        <w:pStyle w:val="ListBullet"/>
      </w:pPr>
      <w:r>
        <w:t>Write functional and non-functional requirements.</w:t>
      </w:r>
    </w:p>
    <w:p w14:paraId="229EEBFE" w14:textId="77777777" w:rsidR="000A18CA" w:rsidRDefault="00103810">
      <w:pPr>
        <w:pStyle w:val="ListBullet"/>
      </w:pPr>
      <w:r>
        <w:t>Develop user stories and Given-When-Then acceptance criteria.</w:t>
      </w:r>
    </w:p>
    <w:p w14:paraId="45D04225" w14:textId="77777777" w:rsidR="000A18CA" w:rsidRDefault="00103810">
      <w:pPr>
        <w:pStyle w:val="ListBullet"/>
      </w:pPr>
      <w:r>
        <w:t>Use AI to critique requirements without allowing it to invent stakeholder needs.</w:t>
      </w:r>
    </w:p>
    <w:p w14:paraId="61865B3C" w14:textId="77777777" w:rsidR="000A18CA" w:rsidRDefault="00103810">
      <w:pPr>
        <w:pStyle w:val="ListBullet"/>
      </w:pPr>
      <w:r>
        <w:t>Produce SmartCare Requirements Specification v1.0.</w:t>
      </w:r>
    </w:p>
    <w:p w14:paraId="7A66E5CF" w14:textId="77777777" w:rsidR="000A18CA" w:rsidRDefault="00103810">
      <w:pPr>
        <w:pStyle w:val="Heading1"/>
      </w:pPr>
      <w:r>
        <w:t>Part A - Client Brief: AI OFF</w:t>
      </w:r>
    </w:p>
    <w:p w14:paraId="588B2E4F" w14:textId="77777777" w:rsidR="000A18CA" w:rsidRDefault="0010381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588B2E4F" w14:textId="77777777" w:rsidR="000A18CA" w:rsidRDefault="00103810">
      <w:r>
        <w:t>Notes from the brief:</w:t>
      </w:r>
    </w:p>
    <w:p w14:paraId="588B2E4F" w14:textId="77777777" w:rsidR="000A18CA" w:rsidRDefault="00103810">
      <w:r>
        <w:t>Problems staff report: duplicate bookings; difficulty finding patient information; inconsistent appointment status; limited appointment history.</w:t>
      </w:r>
    </w:p>
    <w:p w14:paraId="588B2E4F" w14:textId="77777777" w:rsidR="000A18CA" w:rsidRDefault="00103810">
      <w:r>
        <w:t>What management wants: a small, maintainable system for patients, practitioners and appointments.</w:t>
      </w:r>
    </w:p>
    <w:p w14:paraId="588B2E4F" w14:textId="77777777" w:rsidR="000A18CA" w:rsidRDefault="00103810">
      <w:r>
        <w:t>What the brief does not say: who will use the system, what counts as a duplicate booking, which statuses an appointment can have, or which reports are needed.</w:t>
      </w:r>
    </w:p>
    <w:p w14:paraId="6E7C6D21" w14:textId="77777777" w:rsidR="000A18CA" w:rsidRDefault="00103810">
      <w:pPr>
        <w:pStyle w:val="Heading1"/>
      </w:pPr>
      <w:r>
        <w:t>Part B - Stakeholders and Scope: AI OFF</w:t>
      </w:r>
    </w:p>
    <w:p w14:paraId="3673826D" w14:textId="77777777" w:rsidR="000A18CA" w:rsidRDefault="00103810">
      <w:r>
        <w:t>Identify at least four stakeholders. Create In Scope and Out of Scope lists. Label uncertain features as provisional rather than confirmed.</w:t>
      </w:r>
    </w:p>
    <w:p w14:paraId="588B2E4F" w14:textId="77777777" w:rsidR="000A18CA" w:rsidRDefault="00103810">
      <w:r>
        <w:t>Stakeholders:</w:t>
      </w:r>
    </w:p>
    <w:p w14:paraId="588B2E4F" w14:textId="77777777" w:rsidR="000A18CA" w:rsidRDefault="00103810">
      <w:r>
        <w:t>1. Receptionists / front-desk staff: register and find patients, and book and cancel appointments.</w:t>
      </w:r>
    </w:p>
    <w:p w14:paraId="588B2E4F" w14:textId="77777777" w:rsidR="000A18CA" w:rsidRDefault="00103810">
      <w:r>
        <w:t>2. Practitioners (GPs): need an accurate schedule with no double bookings.</w:t>
      </w:r>
    </w:p>
    <w:p w14:paraId="588B2E4F" w14:textId="77777777" w:rsidR="000A18CA" w:rsidRDefault="00103810">
      <w:r>
        <w:t>3. Patients: need reliable bookings and records that can be found.</w:t>
      </w:r>
    </w:p>
    <w:p w14:paraId="588B2E4F" w14:textId="77777777" w:rsidR="000A18CA" w:rsidRDefault="00103810">
      <w:r>
        <w:t>4. Clinic management: wants a small, maintainable system with reliable history and basic reports.</w:t>
      </w:r>
    </w:p>
    <w:p w14:paraId="588B2E4F" w14:textId="77777777" w:rsidR="000A18CA" w:rsidRDefault="00103810">
      <w:r>
        <w:t>5. Software engineer / maintainer: needs clear, testable requirements and a limited scope.</w:t>
      </w:r>
    </w:p>
    <w:p w14:paraId="588B2E4F" w14:textId="77777777" w:rsidR="000A18CA" w:rsidRDefault="00103810">
      <w:r>
        <w:t>In scope (confirmed): registering and searching patients; recording practitioners; booking appointments; preventing double bookings; cancelling appointments; appointment status; appointment history; viewing a practitioner's appointments.</w:t>
      </w:r>
    </w:p>
    <w:p w14:paraId="588B2E4F" w14:textId="77777777" w:rsidR="000A18CA" w:rsidRDefault="00103810">
      <w:r>
        <w:t>In scope (provisional): basic operational reports; the exact list of appointment statuses; rescheduling an appointment.</w:t>
      </w:r>
    </w:p>
    <w:p w14:paraId="588B2E4F" w14:textId="77777777" w:rsidR="000A18CA" w:rsidRDefault="00103810">
      <w:r>
        <w:t>Out of scope: online payment and billing; insurance processing; clinical records, diagnosis or treatment plans; SMS or email reminders; online booking by patients; facial-recognition login.</w:t>
      </w:r>
    </w:p>
    <w:p w14:paraId="085F57C2" w14:textId="77777777" w:rsidR="000A18CA" w:rsidRDefault="00103810">
      <w:pPr>
        <w:pStyle w:val="Heading1"/>
      </w:pPr>
      <w:r>
        <w:t>Part C - Functional Requirements: AI OFF</w:t>
      </w:r>
    </w:p>
    <w:p w14:paraId="4CB65DE1" w14:textId="77777777" w:rsidR="000A18CA" w:rsidRDefault="00103810">
      <w:r>
        <w:t>Write 8-12 numbered functional requirements using FR-01, FR-02 and so on. Each should describe one observable capability.</w:t>
      </w:r>
    </w:p>
    <w:p w14:paraId="588B2E4F" w14:textId="77777777" w:rsidR="000A18CA" w:rsidRDefault="00103810">
      <w:r>
        <w:t>First draft, before the AI review:</w:t>
      </w:r>
    </w:p>
    <w:p w14:paraId="588B2E4F" w14:textId="77777777" w:rsidR="000A18CA" w:rsidRDefault="00103810">
      <w:r>
        <w:t>FR-01: The system shall allow staff to register a new patient with an ID, name and contact details.</w:t>
      </w:r>
    </w:p>
    <w:p w14:paraId="588B2E4F" w14:textId="77777777" w:rsidR="000A18CA" w:rsidRDefault="00103810">
      <w:r>
        <w:t>FR-02: The system shall allow staff to search for a patient by ID or name.</w:t>
      </w:r>
    </w:p>
    <w:p w14:paraId="588B2E4F" w14:textId="77777777" w:rsidR="000A18CA" w:rsidRDefault="00103810">
      <w:r>
        <w:t>FR-03: The system shall allow staff to add a practitioner with an ID and name.</w:t>
      </w:r>
    </w:p>
    <w:p w14:paraId="588B2E4F" w14:textId="77777777" w:rsidR="000A18CA" w:rsidRDefault="00103810">
      <w:r>
        <w:t>FR-04: The system shall allow staff to book an appointment for a patient with a practitioner at a date and time.</w:t>
      </w:r>
    </w:p>
    <w:p w14:paraId="588B2E4F" w14:textId="77777777" w:rsidR="000A18CA" w:rsidRDefault="00103810">
      <w:r>
        <w:t>FR-05: The system shall prevent duplicate bookings.</w:t>
      </w:r>
    </w:p>
    <w:p w14:paraId="588B2E4F" w14:textId="77777777" w:rsidR="000A18CA" w:rsidRDefault="00103810">
      <w:r>
        <w:t>FR-06: The system shall allow staff to cancel and reschedule appointments.</w:t>
      </w:r>
    </w:p>
    <w:p w14:paraId="588B2E4F" w14:textId="77777777" w:rsidR="000A18CA" w:rsidRDefault="00103810">
      <w:r>
        <w:t>FR-07: The system shall keep cancelled appointments in the appointment history.</w:t>
      </w:r>
    </w:p>
    <w:p w14:paraId="588B2E4F" w14:textId="77777777" w:rsidR="000A18CA" w:rsidRDefault="00103810">
      <w:r>
        <w:t>FR-08: The system shall record a status for each appointment.</w:t>
      </w:r>
    </w:p>
    <w:p w14:paraId="588B2E4F" w14:textId="77777777" w:rsidR="000A18CA" w:rsidRDefault="00103810">
      <w:r>
        <w:t>FR-09: The system shall show a practitioner's appointments for a day.</w:t>
      </w:r>
    </w:p>
    <w:p w14:paraId="588B2E4F" w14:textId="77777777" w:rsidR="000A18CA" w:rsidRDefault="00103810">
      <w:r>
        <w:t>FR-10: The system shall show appointment history.</w:t>
      </w:r>
    </w:p>
    <w:p w14:paraId="588B2E4F" w14:textId="77777777" w:rsidR="000A18CA" w:rsidRDefault="00103810">
      <w:r>
        <w:t>FR-11: The system shall produce basic reports.</w:t>
      </w:r>
    </w:p>
    <w:p w14:paraId="0B3C679E" w14:textId="77777777" w:rsidR="000A18CA" w:rsidRDefault="00103810">
      <w:pPr>
        <w:pStyle w:val="Heading1"/>
      </w:pPr>
      <w:r>
        <w:t>Part D - Non-Functional Requirements: AI OFF</w:t>
      </w:r>
    </w:p>
    <w:p w14:paraId="275FDAF0" w14:textId="77777777" w:rsidR="000A18CA" w:rsidRDefault="00103810">
      <w:r>
        <w:t>Write 4-6 numbered non-functional requirements covering appropriate qualities such as reliability, maintainability, usability, data integrity or testability.</w:t>
      </w:r>
    </w:p>
    <w:p w14:paraId="588B2E4F" w14:textId="77777777" w:rsidR="000A18CA" w:rsidRDefault="00103810">
      <w:r>
        <w:t>First draft, before the AI review:</w:t>
      </w:r>
    </w:p>
    <w:p w14:paraId="588B2E4F" w14:textId="77777777" w:rsidR="000A18CA" w:rsidRDefault="00103810">
      <w:r>
        <w:t>NFR-01 (Data integrity): Every appointment must belong to a registered patient and a registered practitioner.</w:t>
      </w:r>
    </w:p>
    <w:p w14:paraId="588B2E4F" w14:textId="77777777" w:rsidR="000A18CA" w:rsidRDefault="00103810">
      <w:r>
        <w:t>NFR-02 (Usability): The system should be easy to use.</w:t>
      </w:r>
    </w:p>
    <w:p w14:paraId="588B2E4F" w14:textId="77777777" w:rsidR="000A18CA" w:rsidRDefault="00103810">
      <w:r>
        <w:t>NFR-03 (Reliability): Invalid input should give an error message and not crash the program.</w:t>
      </w:r>
    </w:p>
    <w:p w14:paraId="588B2E4F" w14:textId="77777777" w:rsidR="000A18CA" w:rsidRDefault="00103810">
      <w:r>
        <w:t>NFR-04 (Maintainability): The code should be organised into small, clearly named functions so it is easy to change.</w:t>
      </w:r>
    </w:p>
    <w:p w14:paraId="588B2E4F" w14:textId="77777777" w:rsidR="000A18CA" w:rsidRDefault="00103810">
      <w:r>
        <w:t>NFR-05 (Testability): Core business logic should be testable without the user interface.</w:t>
      </w:r>
    </w:p>
    <w:p w14:paraId="588B2E4F" w14:textId="77777777" w:rsidR="000A18CA" w:rsidRDefault="00103810">
      <w:r>
        <w:t>NFR-06 (Performance): Searching and booking should be fast.</w:t>
      </w:r>
    </w:p>
    <w:p w14:paraId="235EE80E" w14:textId="77777777" w:rsidR="000A18CA" w:rsidRDefault="00103810">
      <w:pPr>
        <w:pStyle w:val="Heading1"/>
      </w:pPr>
      <w:r>
        <w:t>Part E - User Stories and Acceptance Criteria: AI OFF</w:t>
      </w:r>
    </w:p>
    <w:p w14:paraId="0AF923C7" w14:textId="77777777" w:rsidR="000A18CA" w:rsidRDefault="00103810">
      <w:r>
        <w:t>Write 4-6 user stories. For at least three, create Given-When-Then acceptance criteria including one negative or failure scenario.</w:t>
      </w:r>
    </w:p>
    <w:p w14:paraId="588B2E4F" w14:textId="77777777" w:rsidR="000A18CA" w:rsidRDefault="00103810">
      <w:r>
        <w:t>First draft, before the AI review:</w:t>
      </w:r>
    </w:p>
    <w:p w14:paraId="588B2E4F" w14:textId="77777777" w:rsidR="000A18CA" w:rsidRDefault="00103810">
      <w:r>
        <w:t>US-01: As a receptionist, I want to register a new patient with a unique ID, so that their details are kept in one place.</w:t>
      </w:r>
    </w:p>
    <w:p w14:paraId="588B2E4F" w14:textId="77777777" w:rsidR="000A18CA" w:rsidRDefault="00103810">
      <w:r>
        <w:t>US-02: As a receptionist, I want to search for a patient by ID or name, so that I can find their record quickly.</w:t>
      </w:r>
    </w:p>
    <w:p w14:paraId="588B2E4F" w14:textId="77777777" w:rsidR="000A18CA" w:rsidRDefault="00103810">
      <w:r>
        <w:t>US-03: As a receptionist, I want to book an appointment for a patient with a practitioner, so that the visit is recorded without a double booking.</w:t>
      </w:r>
    </w:p>
    <w:p w14:paraId="588B2E4F" w14:textId="77777777" w:rsidR="000A18CA" w:rsidRDefault="00103810">
      <w:r>
        <w:t>US-04: As a receptionist, I want to see a practitioner's appointments for a chosen day, so that I know when they are available before I book.</w:t>
      </w:r>
    </w:p>
    <w:p w14:paraId="588B2E4F" w14:textId="77777777" w:rsidR="000A18CA" w:rsidRDefault="00103810">
      <w:r>
        <w:t>US-05: As a receptionist, I want to cancel an appointment without deleting it, so that the appointment history stays reliable.</w:t>
      </w:r>
    </w:p>
    <w:p w14:paraId="588B2E4F" w14:textId="77777777" w:rsidR="000A18CA" w:rsidRDefault="00103810">
      <w:r>
        <w:t>US-06: As a clinic manager, I want to see how many appointments each practitioner had in a period, so that I can produce basic operational reports.</w:t>
      </w:r>
    </w:p>
    <w:p w14:paraId="588B2E4F" w14:textId="77777777" w:rsidR="000A18CA" w:rsidRDefault="00103810">
      <w:r>
        <w:t>AC-01 (US-03)</w:t>
        <w:br/>
        <w:t>GIVEN a registered patient and a registered practitioner who is free at 10:00 AM on 20 July</w:t>
        <w:br/>
        <w:t>WHEN the receptionist books the appointment</w:t>
        <w:br/>
        <w:t>THEN the appointment is saved.</w:t>
      </w:r>
    </w:p>
    <w:p w14:paraId="588B2E4F" w14:textId="77777777" w:rsidR="000A18CA" w:rsidRDefault="00103810">
      <w:r>
        <w:t>AC-02 (US-03, failure scenario)</w:t>
        <w:br/>
        <w:t>GIVEN a practitioner already has an appointment at 10:00 AM on 20 July</w:t>
        <w:br/>
        <w:t>WHEN the receptionist tries to book another patient with that practitioner at the same time</w:t>
        <w:br/>
        <w:t>THEN the booking is rejected with a message.</w:t>
      </w:r>
    </w:p>
    <w:p w14:paraId="588B2E4F" w14:textId="77777777" w:rsidR="000A18CA" w:rsidRDefault="00103810">
      <w:r>
        <w:t>AC-03 (US-05)</w:t>
        <w:br/>
        <w:t>GIVEN a booked appointment</w:t>
        <w:br/>
        <w:t>WHEN the receptionist cancels it</w:t>
        <w:br/>
        <w:t>THEN the appointment is cancelled.</w:t>
      </w:r>
    </w:p>
    <w:p w14:paraId="12DE2FBC" w14:textId="77777777" w:rsidR="000A18CA" w:rsidRDefault="00103810">
      <w:pPr>
        <w:pStyle w:val="Heading1"/>
      </w:pPr>
      <w:r>
        <w:lastRenderedPageBreak/>
        <w:t>Part F - AI Requirements Review: AI ON</w:t>
      </w:r>
    </w:p>
    <w:p w14:paraId="70D9F9BD" w14:textId="77777777" w:rsidR="000A18CA" w:rsidRDefault="0010381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588B2E4F" w14:textId="77777777" w:rsidR="000A18CA" w:rsidRDefault="00103810">
      <w:r>
        <w:t>AI tool used: Claude (Anthropic). I sent the prompt above followed by my first-draft requirements from Parts B to E.</w:t>
      </w:r>
    </w:p>
    <w:p w14:paraId="588B2E4F" w14:textId="77777777" w:rsidR="000A18CA" w:rsidRDefault="00103810">
      <w:r>
        <w:t>Summary of the AI review:</w:t>
      </w:r>
    </w:p>
    <w:p w14:paraId="588B2E4F" w14:textId="77777777" w:rsidR="000A18CA" w:rsidRDefault="00103810">
      <w:r>
        <w:t>R1. FR-05 "prevent duplicate bookings" is ambiguous because "duplicate" is not defined. Based on evidence (the brief reports duplicate bookings). Suggested wording: reject a booking when the same practitioner already has an appointment at the same date and time. Question requiring validation: should the same patient also be blocked from two appointments at the same time?</w:t>
      </w:r>
    </w:p>
    <w:p w14:paraId="588B2E4F" w14:textId="77777777" w:rsidR="000A18CA" w:rsidRDefault="00103810">
      <w:r>
        <w:t>R2. FR-06 "cancel and reschedule" combines two capabilities. Cancelling is based on evidence. Rescheduling is not in the brief, so it is an assumption requiring validation.</w:t>
      </w:r>
    </w:p>
    <w:p w14:paraId="588B2E4F" w14:textId="77777777" w:rsidR="000A18CA" w:rsidRDefault="00103810">
      <w:r>
        <w:t>R3. FR-02 "search by ID or name" combines two searches and does not say what happens when two patients share a name. Based on evidence (difficulty finding patient information).</w:t>
      </w:r>
    </w:p>
    <w:p w14:paraId="588B2E4F" w14:textId="77777777" w:rsidR="000A18CA" w:rsidRDefault="00103810">
      <w:r>
        <w:t>R4. FR-08 "record a status" cannot be tested because it lists no statuses. The need is based on evidence (inconsistent status). The list itself, for example Booked, Cancelled, Completed and No-show, is an assumption requiring validation.</w:t>
      </w:r>
    </w:p>
    <w:p w14:paraId="588B2E4F" w14:textId="77777777" w:rsidR="000A18CA" w:rsidRDefault="00103810">
      <w:r>
        <w:t>R5. Inconsistency between FR-05 and FR-07: if cancelled appointments are kept, does a cancelled appointment still block the time slot? Question requiring validation.</w:t>
      </w:r>
    </w:p>
    <w:p w14:paraId="588B2E4F" w14:textId="77777777" w:rsidR="000A18CA" w:rsidRDefault="00103810">
      <w:r>
        <w:t>R6. FR-10 "show appointment history" does not say whose history or what it includes. Question.</w:t>
      </w:r>
    </w:p>
    <w:p w14:paraId="588B2E4F" w14:textId="77777777" w:rsidR="000A18CA" w:rsidRDefault="00103810">
      <w:r>
        <w:t>R7. FR-11 "produce basic reports" cannot be tested. The need is based on evidence, but which reports are needed is a question for the client.</w:t>
      </w:r>
    </w:p>
    <w:p w14:paraId="588B2E4F" w14:textId="77777777" w:rsidR="000A18CA" w:rsidRDefault="00103810">
      <w:r>
        <w:t>R8. NFR-02 "easy to use" and NFR-06 "fast" cannot be tested. Any numbers, such as a two-second response time, would be assumptions requiring validation.</w:t>
      </w:r>
    </w:p>
    <w:p w14:paraId="588B2E4F" w14:textId="77777777" w:rsidR="000A18CA" w:rsidRDefault="00103810">
      <w:r>
        <w:t>R9. AC-03 only says "the appointment is cancelled". It should state the new status and that the record is kept. Based on evidence (FR-07).</w:t>
      </w:r>
    </w:p>
    <w:p w14:paraId="588B2E4F" w14:textId="77777777" w:rsidR="000A18CA" w:rsidRDefault="00103810">
      <w:r>
        <w:t>R10. Nothing says who may view or change patient data. A login with user roles might be needed, but the brief does not mention it, so this is only a question and should not be added as a requirement.</w:t>
      </w:r>
    </w:p>
    <w:p w14:paraId="754EBB92" w14:textId="77777777" w:rsidR="000A18CA" w:rsidRDefault="00103810">
      <w:pPr>
        <w:pStyle w:val="Heading1"/>
      </w:pPr>
      <w:r>
        <w:t>Part G - VERIFY the AI Review</w:t>
      </w:r>
    </w:p>
    <w:p w14:paraId="687ED03D" w14:textId="77777777" w:rsidR="000A18CA" w:rsidRDefault="00103810">
      <w:r>
        <w:t>Classify each significant AI suggestion as Accepted, Modified, Rejected, or Unverified. Explain the evidence used.</w:t>
      </w:r>
    </w:p>
    <w:p w14:paraId="588B2E4F" w14:textId="77777777" w:rsidR="000A18CA" w:rsidRDefault="00103810">
      <w:r>
        <w:t>R1. Define "duplicate booking": Accepted. Evidence: the brief reports duplicate bookings, and my draft wording could not be tested. The question about a patient being double booked is Unverified and is recorded as open question Q-01.</w:t>
      </w:r>
    </w:p>
    <w:p w14:paraId="588B2E4F" w14:textId="77777777" w:rsidR="000A18CA" w:rsidRDefault="00103810">
      <w:r>
        <w:t>R2. Split "cancel and reschedule": Modified. Evidence: the case study mentions cancellation only. Cancelling is kept as its own requirement. Rescheduling is removed and recorded as open question Q-02.</w:t>
      </w:r>
    </w:p>
    <w:p w14:paraId="588B2E4F" w14:textId="77777777" w:rsidR="000A18CA" w:rsidRDefault="00103810">
      <w:r>
        <w:t>R3. Split the patient search: Accepted. Evidence: staff report difficulty finding patient information, and one requirement should describe one capability.</w:t>
      </w:r>
    </w:p>
    <w:p w14:paraId="588B2E4F" w14:textId="77777777" w:rsidR="000A18CA" w:rsidRDefault="00103810">
      <w:r>
        <w:t>R4. List the statuses: Modified. Evidence: the brief says status is inconsistent but names no statuses. Booked, Cancelled and Completed are kept as assumption A-02. No-show is Rejected because nothing in the brief supports it.</w:t>
      </w:r>
    </w:p>
    <w:p w14:paraId="588B2E4F" w14:textId="77777777" w:rsidR="000A18CA" w:rsidRDefault="00103810">
      <w:r>
        <w:t>R5. Cancelled appointments should not block the time slot: Accepted. Evidence: it follows from keeping cancelled appointments in the history. Recorded as business rule BR-04.</w:t>
      </w:r>
    </w:p>
    <w:p w14:paraId="588B2E4F" w14:textId="77777777" w:rsidR="000A18CA" w:rsidRDefault="00103810">
      <w:r>
        <w:t>R6. Say whose appointment history is shown: Accepted. Evidence: the brief reports limited appointment history. It is now a patient's appointment history, including cancelled appointments.</w:t>
      </w:r>
    </w:p>
    <w:p w14:paraId="588B2E4F" w14:textId="77777777" w:rsidR="000A18CA" w:rsidRDefault="00103810">
      <w:r>
        <w:t>R7. Make "basic reports" specific: Modified. Evidence: the case study says reports are hard to produce but does not say which ones. One provisional report is kept, and Q-03 asks the client.</w:t>
      </w:r>
    </w:p>
    <w:p w14:paraId="588B2E4F" w14:textId="77777777" w:rsidR="000A18CA" w:rsidRDefault="00103810">
      <w:r>
        <w:t>R8. Make "easy to use" and "fast" measurable: Modified. Evidence: none for the numbers. The targets are written so they can be tested, and marked as assumptions (A-04).</w:t>
      </w:r>
    </w:p>
    <w:p w14:paraId="588B2E4F" w14:textId="77777777" w:rsidR="000A18CA" w:rsidRDefault="00103810">
      <w:r>
        <w:t>R9. Complete the cancel acceptance criterion: Accepted. Evidence: FR-07 and FR-08 already say the status changes and the record is kept, so the criterion should check both.</w:t>
      </w:r>
    </w:p>
    <w:p w14:paraId="588B2E4F" w14:textId="77777777" w:rsidR="000A18CA" w:rsidRDefault="00103810">
      <w:r>
        <w:t>R10. Add a login and user roles: Unverified. Evidence: none in the brief. It is not added as a requirement and is recorded as open question Q-05.</w:t>
      </w:r>
    </w:p>
    <w:p w14:paraId="6407AC45" w14:textId="77777777" w:rsidR="000A18CA" w:rsidRDefault="00103810">
      <w:pPr>
        <w:pStyle w:val="Heading1"/>
      </w:pPr>
      <w:r>
        <w:t>Part H - Finalise SmartCare v0.2</w:t>
      </w:r>
    </w:p>
    <w:p w14:paraId="1568B36D" w14:textId="77777777" w:rsidR="000A18CA" w:rsidRDefault="00103810">
      <w:r>
        <w:t>Submit stakeholder analysis, scope, 8-12 FRs, 4-6 NFRs, 4-6 user stories, acceptance criteria, assumptions/open questions and selected AI review evidence.</w:t>
      </w:r>
    </w:p>
    <w:p w14:paraId="588B2E4F" w14:textId="77777777" w:rsidR="000A18CA" w:rsidRDefault="00103810">
      <w:r>
        <w:t>The final version is in Stage_2_SmartCare_v02_Requirements_Specification.docx in this folder. It contains the stakeholder analysis, scope, 12 functional requirements, 5 business rules, 6 non-functional requirements, 6 user stories, 3 acceptance criteria, assumptions and open questions, and the AI review record.</w:t>
      </w:r>
    </w:p>
    <w:p w14:paraId="588B2E4F" w14:textId="77777777" w:rsidR="000A18CA" w:rsidRDefault="00103810">
      <w:r>
        <w:t>Changes from the first draft: the patient search was split into search by ID (FR-02) and search by name (FR-03); the duplicate-booking requirement was defined (FR-06); cancelling was separated from rescheduling (FR-07); the statuses were listed (FR-09); "appointment history" became a patient's appointment history (FR-11); "basic reports" became one provisional report (FR-12); NFR-02 and NFR-06 were given measurable targets; and AC-03 now says what happens to the record and the time slot.</w:t>
      </w:r>
    </w:p>
    <w:p w14:paraId="6CB826B3" w14:textId="77777777" w:rsidR="000A18CA" w:rsidRDefault="00103810">
      <w:pPr>
        <w:pStyle w:val="Heading1"/>
      </w:pPr>
      <w:r>
        <w:t>Reflection</w:t>
      </w:r>
    </w:p>
    <w:p w14:paraId="6FB19384" w14:textId="77777777" w:rsidR="000A18CA" w:rsidRDefault="00103810">
      <w:r>
        <w:t>In 150-250 words: What did AI notice that you missed? What did AI invent or overreach on? Which requirement changed after review? Why must requirements have evidence?</w:t>
      </w:r>
    </w:p>
    <w:p w14:paraId="588B2E4F" w14:textId="77777777" w:rsidR="000A18CA" w:rsidRDefault="00103810">
      <w:r>
        <w:t>The AI review noticed several things I had missed in my first draft. "Prevent duplicate bookings" did not say what a duplicate is, "cancel and reschedule" was two capabilities in one requirement, and my status requirement did not list the statuses, so none of them could be tested. It also spotted that I had not said whether a cancelled appointment still blocks the time slot.</w:t>
      </w:r>
    </w:p>
    <w:p w14:paraId="588B2E4F" w14:textId="77777777" w:rsidR="000A18CA" w:rsidRDefault="00103810">
      <w:r>
        <w:t>The AI overreached in a few places. It proposed a No-show status, a login with user roles, and exact figures such as a two-second response time. None of these come from the client brief. It did label them as assumptions, but they would have looked like real requirements if I had copied them in.</w:t>
      </w:r>
    </w:p>
    <w:p w14:paraId="588B2E4F" w14:textId="77777777" w:rsidR="000A18CA" w:rsidRDefault="00103810">
      <w:r>
        <w:t>The requirement that changed most was the duplicate-booking one. It became FR-06: the system rejects a booking when the same practitioner already has a Booked appointment at the same date and time. Rescheduling was removed and turned into an open question.</w:t>
      </w:r>
    </w:p>
    <w:p w14:paraId="588B2E4F" w14:textId="77777777" w:rsidR="000A18CA" w:rsidRDefault="00103810">
      <w:r>
        <w:t>Requirements must have evidence because the client pays for and depends on what gets built. A requirement with no source cannot be validated, may solve a problem the clinic does not have, and makes the system bigger than the small, maintainable one management asked for. Evidence also lets every requirement be traced back and tested.</w:t>
      </w:r>
    </w:p>
    <w:p w14:paraId="588B2E4F" w14:textId="77777777" w:rsidR="000A18CA" w:rsidRDefault="00103810">
      <w:r>
        <w:t>(215 words)</w:t>
      </w:r>
    </w:p>
    <w:sectPr w:rsidR="000A18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29639D"/>
    <w:rsid w:val="00326F90"/>
    <w:rsid w:val="00413FEB"/>
    <w:rsid w:val="004B0A89"/>
    <w:rsid w:val="00754A03"/>
    <w:rsid w:val="009E41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2026-09-04T08:02:00Z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