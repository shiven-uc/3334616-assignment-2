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</w:t>
      </w:r>
      <w:r w:rsidR="00000000">
        <w:t>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77777777" w:rsidR="00423D26" w:rsidRDefault="00423D26">
            <w:r>
              <w:t>Receptionists / front-desk staff</w:t>
            </w:r>
          </w:p>
        </w:tc>
        <w:tc>
          <w:tcPr>
            <w:tcW w:w="3360" w:type="dxa"/>
          </w:tcPr>
          <w:p w14:paraId="6E9EB347" w14:textId="77777777" w:rsidR="00423D26" w:rsidRDefault="00423D26">
            <w:r>
              <w:t>Book and cancel appointments quickly and find patient records without searching spreadsheets and paper.</w:t>
            </w:r>
          </w:p>
        </w:tc>
        <w:tc>
          <w:tcPr>
            <w:tcW w:w="3360" w:type="dxa"/>
          </w:tcPr>
          <w:p w14:paraId="59508F32" w14:textId="77777777" w:rsidR="00423D26" w:rsidRDefault="00423D26">
            <w:r>
              <w:t>They want as few steps as possible, but management wants complete and checked records, which adds steps.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77777777" w:rsidR="00423D26" w:rsidRDefault="00423D26">
            <w:r>
              <w:t>Practitioners (GPs)</w:t>
            </w:r>
          </w:p>
        </w:tc>
        <w:tc>
          <w:tcPr>
            <w:tcW w:w="3360" w:type="dxa"/>
          </w:tcPr>
          <w:p w14:paraId="36EC8F5C" w14:textId="77777777" w:rsidR="00423D26" w:rsidRDefault="00423D26">
            <w:r>
              <w:t>An accurate schedule with no double bookings.</w:t>
            </w:r>
          </w:p>
        </w:tc>
        <w:tc>
          <w:tcPr>
            <w:tcW w:w="3360" w:type="dxa"/>
          </w:tcPr>
          <w:p w14:paraId="2C447AFD" w14:textId="77777777" w:rsidR="00423D26" w:rsidRDefault="00423D26">
            <w:r>
              <w:t>They may want to squeeze in an urgent patient, which conflicts with a strict no-double-booking rule.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7777777" w:rsidR="00423D26" w:rsidRDefault="00423D26">
            <w:r>
              <w:t>Patients</w:t>
            </w:r>
          </w:p>
        </w:tc>
        <w:tc>
          <w:tcPr>
            <w:tcW w:w="3360" w:type="dxa"/>
          </w:tcPr>
          <w:p w14:paraId="159F791B" w14:textId="77777777" w:rsidR="00423D26" w:rsidRDefault="00423D26">
            <w:r>
              <w:t>Reliable bookings, and personal details that are correct and kept private.</w:t>
            </w:r>
          </w:p>
        </w:tc>
        <w:tc>
          <w:tcPr>
            <w:tcW w:w="3360" w:type="dxa"/>
          </w:tcPr>
          <w:p w14:paraId="21F5B616" w14:textId="77777777" w:rsidR="00423D26" w:rsidRDefault="00423D26">
            <w:r>
              <w:t>Privacy limits who should see their details, but staff want quick access to every record.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77777777" w:rsidR="00423D26" w:rsidRDefault="00423D26">
            <w:r>
              <w:t>Clinic management</w:t>
            </w:r>
          </w:p>
        </w:tc>
        <w:tc>
          <w:tcPr>
            <w:tcW w:w="3360" w:type="dxa"/>
          </w:tcPr>
          <w:p w14:paraId="48254DE4" w14:textId="77777777" w:rsidR="00423D26" w:rsidRDefault="00423D26">
            <w:r>
              <w:t>A small, maintainable system with reliable appointment history and basic reports.</w:t>
            </w:r>
          </w:p>
        </w:tc>
        <w:tc>
          <w:tcPr>
            <w:tcW w:w="3360" w:type="dxa"/>
          </w:tcPr>
          <w:p w14:paraId="5A2A0E26" w14:textId="77777777" w:rsidR="00423D26" w:rsidRDefault="00423D26">
            <w:r>
              <w:t>More data for reports means more data entry for receptionists. Low cost limits the number of features.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>
            <w:r>
              <w:t>Software engineer / maintainer</w:t>
            </w:r>
          </w:p>
        </w:tc>
        <w:tc>
          <w:tcPr>
            <w:tcW w:w="3360" w:type="dxa"/>
          </w:tcPr>
          <w:p w14:paraId="54B2B48C" w14:textId="77777777" w:rsidR="00423D26" w:rsidRDefault="00423D26">
            <w:r>
              <w:t>Clear, testable requirements and a scope that stays small.</w:t>
            </w:r>
          </w:p>
        </w:tc>
        <w:tc>
          <w:tcPr>
            <w:tcW w:w="3360" w:type="dxa"/>
          </w:tcPr>
          <w:p w14:paraId="66C5497B" w14:textId="77777777" w:rsidR="00423D26" w:rsidRDefault="00423D26">
            <w:r>
              <w:t>Other stakeholders may keep asking for extra features, which makes the system harder to maintain.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>■ Functional   □ Non-functional   The system shall allow staff to cancel an appointment.</w:t>
      </w:r>
    </w:p>
    <w:p w14:paraId="65C4107D" w14:textId="77777777" w:rsidR="00423D26" w:rsidRDefault="00000000">
      <w:r>
        <w:t>□ Functional   ■ Non-functional   The system should remain responsive for the course-scale dataset.</w:t>
      </w:r>
    </w:p>
    <w:p w14:paraId="2DB971D7" w14:textId="77777777" w:rsidR="00423D26" w:rsidRDefault="00000000">
      <w:r>
        <w:t>■ Functional   □ Non-functional   The system shall retain cancelled appointments.</w:t>
      </w:r>
    </w:p>
    <w:p w14:paraId="3E510432" w14:textId="77777777" w:rsidR="00423D26" w:rsidRDefault="00000000">
      <w:r>
        <w:t>□ Functional   ■ Non-functional   Core business logic should be independently testable.</w:t>
      </w:r>
    </w:p>
    <w:p w14:paraId="451AC9C1" w14:textId="77777777" w:rsidR="00423D26" w:rsidRDefault="00000000">
      <w:r>
        <w:t>■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77777777" w:rsidR="00423D26" w:rsidRDefault="00000000">
      <w:r>
        <w:t>Problem: "Easy" is an opinion. It does not say which users or tasks, so it cannot be tested.</w:t>
        <w:br/>
        <w:t>Clarification question: Which staff and which tasks must be easy, and how would we measure it, for example a new receptionist booking an appointment in a set number of steps?</w:t>
      </w:r>
    </w:p>
    <w:p w14:paraId="25100572" w14:textId="77777777" w:rsidR="00423D26" w:rsidRDefault="00000000">
      <w:r>
        <w:t>Patient search should be fast.</w:t>
      </w:r>
    </w:p>
    <w:p w14:paraId="72ADB6CF" w14:textId="77777777" w:rsidR="00423D26" w:rsidRDefault="00000000">
      <w:r>
        <w:t>Problem: "Fast" has no number, and it does not say what staff search by or how many records there are.</w:t>
        <w:br/>
        <w:t>Clarification question: What do staff search by (patient ID, name), how many patient records are there, and what response time is acceptable?</w:t>
      </w:r>
    </w:p>
    <w:p w14:paraId="0D4B1F95" w14:textId="77777777" w:rsidR="00423D26" w:rsidRDefault="00000000">
      <w:r>
        <w:lastRenderedPageBreak/>
        <w:t>The system should securely manage data.</w:t>
      </w:r>
    </w:p>
    <w:p w14:paraId="16075EB0" w14:textId="77777777" w:rsidR="00423D26" w:rsidRDefault="00000000">
      <w:r>
        <w:t>Problem: "Securely" is vague. It does not say which data, who may access it or what it is protected from.</w:t>
        <w:br/>
        <w:t>Clarification question: Which data is sensitive, who is allowed to view or change it, and are there privacy rules the clinic must follow?</w:t>
      </w:r>
    </w:p>
    <w:p w14:paraId="33C84B52" w14:textId="77777777" w:rsidR="00423D26" w:rsidRDefault="00000000">
      <w:r>
        <w:t>Appointments should normally be easy to cancel.</w:t>
      </w:r>
    </w:p>
    <w:p w14:paraId="25FE6A46" w14:textId="77777777" w:rsidR="00423D26" w:rsidRDefault="00000000">
      <w:r>
        <w:t>Problem: "Normally" hides exceptions and "easy" cannot be measured. It also does not say what happens to the cancelled appointment.</w:t>
        <w:br/>
        <w:t>Clarification question: Who can cancel an appointment, are there cases where it cannot be cancelled, and should the cancelled appointment stay in the history?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77777777" w:rsidR="00423D26" w:rsidRDefault="00423D26">
            <w:r>
              <w:t>Unsupported</w:t>
            </w:r>
          </w:p>
        </w:tc>
        <w:tc>
          <w:tcPr>
            <w:tcW w:w="3360" w:type="dxa"/>
          </w:tcPr>
          <w:p w14:paraId="24C36527" w14:textId="77777777" w:rsidR="00423D26" w:rsidRDefault="00423D26">
            <w:r>
              <w:t>The brief never mentions reminders or contacting patients. It could be asked about for a later version.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7777777" w:rsidR="00423D26" w:rsidRDefault="00423D26">
            <w:r>
              <w:t>Out of scope</w:t>
            </w:r>
          </w:p>
        </w:tc>
        <w:tc>
          <w:tcPr>
            <w:tcW w:w="3360" w:type="dxa"/>
          </w:tcPr>
          <w:p w14:paraId="7DD05AF8" w14:textId="77777777" w:rsidR="00423D26" w:rsidRDefault="00423D26">
            <w:r>
              <w:t>No evidence in the brief, and it adds complexity and privacy risk to what should be a small system.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77777777" w:rsidR="00423D26" w:rsidRDefault="00423D26">
            <w:r>
              <w:t>Confirmed</w:t>
            </w:r>
          </w:p>
        </w:tc>
        <w:tc>
          <w:tcPr>
            <w:tcW w:w="3360" w:type="dxa"/>
          </w:tcPr>
          <w:p w14:paraId="208E3A9C" w14:textId="77777777" w:rsidR="00423D26" w:rsidRDefault="00423D26">
            <w:r>
              <w:t>The brief asks for appointment management, and staff report duplicate bookings when they book.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7777777" w:rsidR="00423D26" w:rsidRDefault="00423D26">
            <w:r>
              <w:t>Out of scope</w:t>
            </w:r>
          </w:p>
        </w:tc>
        <w:tc>
          <w:tcPr>
            <w:tcW w:w="3360" w:type="dxa"/>
          </w:tcPr>
          <w:p w14:paraId="136EFB61" w14:textId="77777777" w:rsidR="00423D26" w:rsidRDefault="00423D26">
            <w:r>
              <w:t>Payments are not mentioned. The system is limited to patients, practitioners and appointments.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77777777" w:rsidR="00423D26" w:rsidRDefault="00423D26">
            <w:r>
              <w:t>Assumption requiring validation</w:t>
            </w:r>
          </w:p>
        </w:tc>
        <w:tc>
          <w:tcPr>
            <w:tcW w:w="3360" w:type="dxa"/>
          </w:tcPr>
          <w:p w14:paraId="24A4C624" w14:textId="77777777" w:rsidR="00423D26" w:rsidRDefault="00423D26">
            <w:r>
              <w:t>The brief reports limited visibility of practitioner availability, so a schedule view is supported. It does not say practitioners will use the system themselves.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7777777" w:rsidR="00423D26" w:rsidRDefault="00423D26">
            <w:r>
              <w:t>Out of scope</w:t>
            </w:r>
          </w:p>
        </w:tc>
        <w:tc>
          <w:tcPr>
            <w:tcW w:w="3360" w:type="dxa"/>
          </w:tcPr>
          <w:p w14:paraId="112A4EDE" w14:textId="77777777" w:rsidR="00423D26" w:rsidRDefault="00423D26">
            <w:r>
              <w:t>This is a clinical decision. The clinic does not want a complex hospital system, and it would be unsafe.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7777777" w:rsidR="00423D26" w:rsidRDefault="00423D26">
            <w:r>
              <w:t>Confirmed</w:t>
            </w:r>
          </w:p>
        </w:tc>
        <w:tc>
          <w:tcPr>
            <w:tcW w:w="3360" w:type="dxa"/>
          </w:tcPr>
          <w:p w14:paraId="1B3C0B1D" w14:textId="77777777" w:rsidR="00423D26" w:rsidRDefault="00423D26">
            <w:r>
              <w:t>The brief reports limited appointment history and inconsistent status, so cancelled appointments need to be kept.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1963EB8C" w14:textId="77777777" w:rsidR="00423D26" w:rsidRDefault="00000000">
      <w:r>
        <w:t>An AI does not know this client. It produces features that sound plausible for clinics in general, not what SmartCare actually said it needs. A requirement needs a source that can be traced and checked, such as the client brief, a stakeholder or a business rule. Without that, it cannot be validated, it may solve a problem the clinic does not have, and it makes the system bigger than the small one management asked for. The engineer is accountable for what gets built, not the AI.</w:t>
      </w:r>
    </w:p>
    <w:sectPr w:rsidR="00423D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